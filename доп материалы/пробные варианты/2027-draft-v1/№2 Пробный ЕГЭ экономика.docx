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9D745" w14:textId="77777777" w:rsidR="00A43603" w:rsidRPr="005E4776" w:rsidRDefault="00000000">
      <w:pPr>
        <w:keepNext/>
        <w:jc w:val="center"/>
        <w:rPr>
          <w:lang w:val="ru-RU"/>
        </w:rPr>
      </w:pPr>
      <w:r w:rsidRPr="005E4776">
        <w:rPr>
          <w:b/>
          <w:lang w:val="ru-RU"/>
        </w:rPr>
        <w:t>Пробный ЕГЭ по обществознанию</w:t>
      </w:r>
    </w:p>
    <w:p w14:paraId="62F46455" w14:textId="77777777" w:rsidR="00A43603" w:rsidRPr="005E4776" w:rsidRDefault="00000000">
      <w:pPr>
        <w:jc w:val="center"/>
        <w:rPr>
          <w:lang w:val="ru-RU"/>
        </w:rPr>
      </w:pPr>
      <w:r w:rsidRPr="005E4776">
        <w:rPr>
          <w:lang w:val="ru-RU"/>
        </w:rPr>
        <w:t>Экономика. Вариант № 2</w:t>
      </w:r>
    </w:p>
    <w:p w14:paraId="54B9EACB" w14:textId="77777777" w:rsidR="00A43603" w:rsidRPr="005E4776" w:rsidRDefault="00000000">
      <w:pPr>
        <w:keepNext/>
        <w:jc w:val="both"/>
        <w:rPr>
          <w:lang w:val="ru-RU"/>
        </w:rPr>
      </w:pPr>
      <w:r w:rsidRPr="005E4776">
        <w:rPr>
          <w:b/>
          <w:lang w:val="ru-RU"/>
        </w:rPr>
        <w:t>Первая часть</w:t>
      </w:r>
    </w:p>
    <w:p w14:paraId="7B714662" w14:textId="77777777" w:rsidR="00A43603" w:rsidRPr="005E4776" w:rsidRDefault="00000000">
      <w:pPr>
        <w:spacing w:before="160"/>
        <w:jc w:val="both"/>
        <w:rPr>
          <w:lang w:val="ru-RU"/>
        </w:rPr>
      </w:pPr>
      <w:r w:rsidRPr="005E4776">
        <w:rPr>
          <w:b/>
          <w:lang w:val="ru-RU"/>
        </w:rPr>
        <w:t xml:space="preserve">№1 </w:t>
      </w:r>
      <w:r w:rsidRPr="005E4776">
        <w:rPr>
          <w:lang w:val="ru-RU"/>
        </w:rPr>
        <w:t>Ниже приведён перечень примеров издержек фирмы в краткосрочном периоде. Все они, за исключением двух, являются постоянными издержками.</w:t>
      </w:r>
    </w:p>
    <w:p w14:paraId="43A6193C" w14:textId="77777777" w:rsidR="00A43603" w:rsidRPr="005E4776" w:rsidRDefault="00000000">
      <w:pPr>
        <w:jc w:val="both"/>
        <w:rPr>
          <w:lang w:val="ru-RU"/>
        </w:rPr>
      </w:pPr>
      <w:r w:rsidRPr="005E4776">
        <w:rPr>
          <w:lang w:val="ru-RU"/>
        </w:rPr>
        <w:t>1) выплата процентов по ранее взятым кредитам;</w:t>
      </w:r>
    </w:p>
    <w:p w14:paraId="5622E165" w14:textId="77777777" w:rsidR="00A43603" w:rsidRPr="005E4776" w:rsidRDefault="00000000">
      <w:pPr>
        <w:jc w:val="both"/>
        <w:rPr>
          <w:lang w:val="ru-RU"/>
        </w:rPr>
      </w:pPr>
      <w:r w:rsidRPr="005E4776">
        <w:rPr>
          <w:lang w:val="ru-RU"/>
        </w:rPr>
        <w:t>2) оплата охраны офиса;</w:t>
      </w:r>
    </w:p>
    <w:p w14:paraId="132DCE4A" w14:textId="77777777" w:rsidR="00A43603" w:rsidRPr="005E4776" w:rsidRDefault="00000000">
      <w:pPr>
        <w:jc w:val="both"/>
        <w:rPr>
          <w:lang w:val="ru-RU"/>
        </w:rPr>
      </w:pPr>
      <w:r w:rsidRPr="005E4776">
        <w:rPr>
          <w:lang w:val="ru-RU"/>
        </w:rPr>
        <w:t>3) плата за аренду помещения;</w:t>
      </w:r>
    </w:p>
    <w:p w14:paraId="5F4FA441" w14:textId="77777777" w:rsidR="00A43603" w:rsidRPr="005E4776" w:rsidRDefault="00000000">
      <w:pPr>
        <w:jc w:val="both"/>
        <w:rPr>
          <w:lang w:val="ru-RU"/>
        </w:rPr>
      </w:pPr>
      <w:r w:rsidRPr="005E4776">
        <w:rPr>
          <w:lang w:val="ru-RU"/>
        </w:rPr>
        <w:t>4) оклад аппарата управления;</w:t>
      </w:r>
    </w:p>
    <w:p w14:paraId="0D5D345F" w14:textId="77777777" w:rsidR="00A43603" w:rsidRPr="005E4776" w:rsidRDefault="00000000">
      <w:pPr>
        <w:jc w:val="both"/>
        <w:rPr>
          <w:lang w:val="ru-RU"/>
        </w:rPr>
      </w:pPr>
      <w:r w:rsidRPr="005E4776">
        <w:rPr>
          <w:lang w:val="ru-RU"/>
        </w:rPr>
        <w:t>5) сдельная заработная плата рабочих;</w:t>
      </w:r>
    </w:p>
    <w:p w14:paraId="4BAEE36C" w14:textId="77777777" w:rsidR="00A43603" w:rsidRPr="005E4776" w:rsidRDefault="00000000">
      <w:pPr>
        <w:jc w:val="both"/>
        <w:rPr>
          <w:lang w:val="ru-RU"/>
        </w:rPr>
      </w:pPr>
      <w:r w:rsidRPr="005E4776">
        <w:rPr>
          <w:lang w:val="ru-RU"/>
        </w:rPr>
        <w:t>6) плата за потреблённую электроэнергию.</w:t>
      </w:r>
    </w:p>
    <w:p w14:paraId="0F5787F2" w14:textId="77777777" w:rsidR="00A43603" w:rsidRPr="005E4776" w:rsidRDefault="00000000">
      <w:pPr>
        <w:jc w:val="both"/>
        <w:rPr>
          <w:lang w:val="ru-RU"/>
        </w:rPr>
      </w:pPr>
      <w:r w:rsidRPr="005E4776">
        <w:rPr>
          <w:lang w:val="ru-RU"/>
        </w:rPr>
        <w:t>Найдите два примера, «выпадающих» из общего ряда, и запишите в таблицу цифры, под которыми они указаны.</w:t>
      </w:r>
    </w:p>
    <w:p w14:paraId="2C06FCFF" w14:textId="77777777" w:rsidR="00A43603" w:rsidRPr="005E4776" w:rsidRDefault="00000000">
      <w:pPr>
        <w:spacing w:after="280"/>
        <w:jc w:val="both"/>
        <w:rPr>
          <w:lang w:val="ru-RU"/>
        </w:rPr>
      </w:pPr>
      <w:r w:rsidRPr="005E4776">
        <w:rPr>
          <w:lang w:val="ru-RU"/>
        </w:rPr>
        <w:t>Ответ:</w:t>
      </w:r>
    </w:p>
    <w:p w14:paraId="23249150" w14:textId="77777777" w:rsidR="00A43603" w:rsidRPr="005E4776" w:rsidRDefault="00000000">
      <w:pPr>
        <w:spacing w:before="160"/>
        <w:jc w:val="both"/>
        <w:rPr>
          <w:lang w:val="ru-RU"/>
        </w:rPr>
      </w:pPr>
      <w:r w:rsidRPr="005E4776">
        <w:rPr>
          <w:b/>
          <w:lang w:val="ru-RU"/>
        </w:rPr>
        <w:t xml:space="preserve">№2 </w:t>
      </w:r>
      <w:r w:rsidRPr="005E4776">
        <w:rPr>
          <w:lang w:val="ru-RU"/>
        </w:rPr>
        <w:t>Выберите верные суждения об инфляции и антиинфляционной политике. Запишите цифры, под которыми они указаны.</w:t>
      </w:r>
      <w:r>
        <w:t>  </w:t>
      </w:r>
    </w:p>
    <w:p w14:paraId="4CE77943" w14:textId="77777777" w:rsidR="00A43603" w:rsidRPr="005E4776" w:rsidRDefault="00000000">
      <w:pPr>
        <w:jc w:val="both"/>
        <w:rPr>
          <w:lang w:val="ru-RU"/>
        </w:rPr>
      </w:pPr>
      <w:r w:rsidRPr="005E4776">
        <w:rPr>
          <w:lang w:val="ru-RU"/>
        </w:rPr>
        <w:t>1) Высокий уровень инфляции способствует росту занятости и сокращению безработицы.</w:t>
      </w:r>
      <w:r>
        <w:t>  </w:t>
      </w:r>
    </w:p>
    <w:p w14:paraId="6723D8F4" w14:textId="77777777" w:rsidR="00A43603" w:rsidRPr="005E4776" w:rsidRDefault="00000000">
      <w:pPr>
        <w:jc w:val="both"/>
        <w:rPr>
          <w:lang w:val="ru-RU"/>
        </w:rPr>
      </w:pPr>
      <w:r w:rsidRPr="005E4776">
        <w:rPr>
          <w:lang w:val="ru-RU"/>
        </w:rPr>
        <w:t>2) Эмиссия денег — наиболее эффективный метод сдерживания инфляции.</w:t>
      </w:r>
      <w:r>
        <w:t>  </w:t>
      </w:r>
    </w:p>
    <w:p w14:paraId="6546EBC5" w14:textId="77777777" w:rsidR="00A43603" w:rsidRPr="005E4776" w:rsidRDefault="00000000">
      <w:pPr>
        <w:jc w:val="both"/>
        <w:rPr>
          <w:lang w:val="ru-RU"/>
        </w:rPr>
      </w:pPr>
      <w:r w:rsidRPr="005E4776">
        <w:rPr>
          <w:lang w:val="ru-RU"/>
        </w:rPr>
        <w:t>3) Адаптационные меры (приспособление к инфляции) включают в себя индексацию доходов, контроль за уровнем цен и др.</w:t>
      </w:r>
      <w:r>
        <w:t>  </w:t>
      </w:r>
    </w:p>
    <w:p w14:paraId="6CCFCA51" w14:textId="77777777" w:rsidR="00A43603" w:rsidRPr="005E4776" w:rsidRDefault="00000000">
      <w:pPr>
        <w:jc w:val="both"/>
        <w:rPr>
          <w:lang w:val="ru-RU"/>
        </w:rPr>
      </w:pPr>
      <w:r w:rsidRPr="005E4776">
        <w:rPr>
          <w:lang w:val="ru-RU"/>
        </w:rPr>
        <w:t>4) Гиперинфляция неуправляема и требует от государства принятия чрезвычайных мер.</w:t>
      </w:r>
      <w:r>
        <w:t>  </w:t>
      </w:r>
    </w:p>
    <w:p w14:paraId="7A9178E3" w14:textId="77777777" w:rsidR="00A43603" w:rsidRPr="005E4776" w:rsidRDefault="00000000">
      <w:pPr>
        <w:jc w:val="both"/>
        <w:rPr>
          <w:lang w:val="ru-RU"/>
        </w:rPr>
      </w:pPr>
      <w:r w:rsidRPr="005E4776">
        <w:rPr>
          <w:lang w:val="ru-RU"/>
        </w:rPr>
        <w:t>5) Инфляция — процесс повышения общего уровня цен в стране, ведущий в итоге к снижению покупательной способности денег.</w:t>
      </w:r>
      <w:r>
        <w:t>  </w:t>
      </w:r>
    </w:p>
    <w:p w14:paraId="39D79939" w14:textId="77777777" w:rsidR="00A43603" w:rsidRPr="005E4776" w:rsidRDefault="00000000">
      <w:pPr>
        <w:spacing w:after="280"/>
        <w:jc w:val="both"/>
        <w:rPr>
          <w:lang w:val="ru-RU"/>
        </w:rPr>
      </w:pPr>
      <w:r w:rsidRPr="005E4776">
        <w:rPr>
          <w:lang w:val="ru-RU"/>
        </w:rPr>
        <w:t>Ответ:</w:t>
      </w:r>
    </w:p>
    <w:p w14:paraId="1F1DE3D2" w14:textId="77777777" w:rsidR="00A43603" w:rsidRPr="005E4776" w:rsidRDefault="00000000">
      <w:pPr>
        <w:spacing w:before="160"/>
        <w:jc w:val="both"/>
        <w:rPr>
          <w:lang w:val="ru-RU"/>
        </w:rPr>
      </w:pPr>
      <w:r w:rsidRPr="005E4776">
        <w:rPr>
          <w:b/>
          <w:lang w:val="ru-RU"/>
        </w:rPr>
        <w:t xml:space="preserve">№3 </w:t>
      </w:r>
      <w:r w:rsidRPr="005E4776">
        <w:rPr>
          <w:lang w:val="ru-RU"/>
        </w:rPr>
        <w:t>Ниже приведён перечень субъектов экономики. Все они, за исключением двух, относятся к финансовым институтам.</w:t>
      </w:r>
    </w:p>
    <w:p w14:paraId="58B9A709" w14:textId="77777777" w:rsidR="00A43603" w:rsidRPr="005E4776" w:rsidRDefault="00000000">
      <w:pPr>
        <w:jc w:val="both"/>
        <w:rPr>
          <w:lang w:val="ru-RU"/>
        </w:rPr>
      </w:pPr>
      <w:r w:rsidRPr="005E4776">
        <w:rPr>
          <w:lang w:val="ru-RU"/>
        </w:rPr>
        <w:t>1) агропромышленный комплекс;</w:t>
      </w:r>
    </w:p>
    <w:p w14:paraId="6549E380" w14:textId="77777777" w:rsidR="00A43603" w:rsidRPr="005E4776" w:rsidRDefault="00000000">
      <w:pPr>
        <w:jc w:val="both"/>
        <w:rPr>
          <w:lang w:val="ru-RU"/>
        </w:rPr>
      </w:pPr>
      <w:r w:rsidRPr="005E4776">
        <w:rPr>
          <w:lang w:val="ru-RU"/>
        </w:rPr>
        <w:t>2) пенсионный фонд;</w:t>
      </w:r>
    </w:p>
    <w:p w14:paraId="5EA9A088" w14:textId="77777777" w:rsidR="00A43603" w:rsidRPr="005E4776" w:rsidRDefault="00000000">
      <w:pPr>
        <w:jc w:val="both"/>
        <w:rPr>
          <w:lang w:val="ru-RU"/>
        </w:rPr>
      </w:pPr>
      <w:r w:rsidRPr="005E4776">
        <w:rPr>
          <w:lang w:val="ru-RU"/>
        </w:rPr>
        <w:t>3) инвестиционная компания;</w:t>
      </w:r>
    </w:p>
    <w:p w14:paraId="2C8064FD" w14:textId="77777777" w:rsidR="00A43603" w:rsidRPr="005E4776" w:rsidRDefault="00000000">
      <w:pPr>
        <w:jc w:val="both"/>
        <w:rPr>
          <w:lang w:val="ru-RU"/>
        </w:rPr>
      </w:pPr>
      <w:r w:rsidRPr="005E4776">
        <w:rPr>
          <w:lang w:val="ru-RU"/>
        </w:rPr>
        <w:t>4) научно-производственное объединение;</w:t>
      </w:r>
    </w:p>
    <w:p w14:paraId="54AF00BF" w14:textId="77777777" w:rsidR="00A43603" w:rsidRPr="005E4776" w:rsidRDefault="00000000">
      <w:pPr>
        <w:jc w:val="both"/>
        <w:rPr>
          <w:lang w:val="ru-RU"/>
        </w:rPr>
      </w:pPr>
      <w:r w:rsidRPr="005E4776">
        <w:rPr>
          <w:lang w:val="ru-RU"/>
        </w:rPr>
        <w:t>5) страховая компания;</w:t>
      </w:r>
    </w:p>
    <w:p w14:paraId="58BC7A20" w14:textId="77777777" w:rsidR="00A43603" w:rsidRPr="005E4776" w:rsidRDefault="00000000">
      <w:pPr>
        <w:jc w:val="both"/>
        <w:rPr>
          <w:lang w:val="ru-RU"/>
        </w:rPr>
      </w:pPr>
      <w:r w:rsidRPr="005E4776">
        <w:rPr>
          <w:lang w:val="ru-RU"/>
        </w:rPr>
        <w:t>6) фондовая биржа.</w:t>
      </w:r>
    </w:p>
    <w:p w14:paraId="51A5F631" w14:textId="77777777" w:rsidR="00A43603" w:rsidRPr="005E4776" w:rsidRDefault="00000000">
      <w:pPr>
        <w:jc w:val="both"/>
        <w:rPr>
          <w:lang w:val="ru-RU"/>
        </w:rPr>
      </w:pPr>
      <w:r w:rsidRPr="005E4776">
        <w:rPr>
          <w:lang w:val="ru-RU"/>
        </w:rPr>
        <w:t>Найдите два субъекта экономики, «выпадающих» из общего ряда, и запишите в таблицу цифры, под которыми они указаны.</w:t>
      </w:r>
    </w:p>
    <w:p w14:paraId="66E28419" w14:textId="77777777" w:rsidR="00A43603" w:rsidRPr="005E4776" w:rsidRDefault="00000000">
      <w:pPr>
        <w:spacing w:after="280"/>
        <w:jc w:val="both"/>
        <w:rPr>
          <w:lang w:val="ru-RU"/>
        </w:rPr>
      </w:pPr>
      <w:r w:rsidRPr="005E4776">
        <w:rPr>
          <w:lang w:val="ru-RU"/>
        </w:rPr>
        <w:lastRenderedPageBreak/>
        <w:t>Ответ:</w:t>
      </w:r>
    </w:p>
    <w:p w14:paraId="1AF2AC2B" w14:textId="77777777" w:rsidR="00A43603" w:rsidRPr="005E4776" w:rsidRDefault="00000000">
      <w:pPr>
        <w:spacing w:before="160"/>
        <w:jc w:val="both"/>
        <w:rPr>
          <w:lang w:val="ru-RU"/>
        </w:rPr>
      </w:pPr>
      <w:r w:rsidRPr="005E4776">
        <w:rPr>
          <w:b/>
          <w:lang w:val="ru-RU"/>
        </w:rPr>
        <w:t xml:space="preserve">№4 </w:t>
      </w:r>
      <w:r w:rsidRPr="005E4776">
        <w:rPr>
          <w:lang w:val="ru-RU"/>
        </w:rPr>
        <w:t>В микрорайоне открылся салон красоты. Найдите в приведённом списке примеры переменных издержек салона красоты в краткосрочном периоде и запишите цифры, под которыми они указаны.</w:t>
      </w:r>
    </w:p>
    <w:p w14:paraId="6AC3B57A" w14:textId="77777777" w:rsidR="00A43603" w:rsidRPr="005E4776" w:rsidRDefault="00000000">
      <w:pPr>
        <w:jc w:val="both"/>
        <w:rPr>
          <w:lang w:val="ru-RU"/>
        </w:rPr>
      </w:pPr>
      <w:r w:rsidRPr="005E4776">
        <w:rPr>
          <w:lang w:val="ru-RU"/>
        </w:rPr>
        <w:t>1) сдельная заработная плата мастеров</w:t>
      </w:r>
    </w:p>
    <w:p w14:paraId="7115EA93" w14:textId="77777777" w:rsidR="00A43603" w:rsidRPr="005E4776" w:rsidRDefault="00000000">
      <w:pPr>
        <w:jc w:val="both"/>
        <w:rPr>
          <w:lang w:val="ru-RU"/>
        </w:rPr>
      </w:pPr>
      <w:r w:rsidRPr="005E4776">
        <w:rPr>
          <w:lang w:val="ru-RU"/>
        </w:rPr>
        <w:t>2) выплата кредита и процентов по нему</w:t>
      </w:r>
    </w:p>
    <w:p w14:paraId="70D500C3" w14:textId="77777777" w:rsidR="00A43603" w:rsidRPr="005E4776" w:rsidRDefault="00000000">
      <w:pPr>
        <w:jc w:val="both"/>
        <w:rPr>
          <w:lang w:val="ru-RU"/>
        </w:rPr>
      </w:pPr>
      <w:r w:rsidRPr="005E4776">
        <w:rPr>
          <w:lang w:val="ru-RU"/>
        </w:rPr>
        <w:t>3) оклады администрации</w:t>
      </w:r>
    </w:p>
    <w:p w14:paraId="368B2051" w14:textId="77777777" w:rsidR="00A43603" w:rsidRPr="005E4776" w:rsidRDefault="00000000">
      <w:pPr>
        <w:jc w:val="both"/>
        <w:rPr>
          <w:lang w:val="ru-RU"/>
        </w:rPr>
      </w:pPr>
      <w:r w:rsidRPr="005E4776">
        <w:rPr>
          <w:lang w:val="ru-RU"/>
        </w:rPr>
        <w:t>4) приобретение шампуней, красок для волос</w:t>
      </w:r>
    </w:p>
    <w:p w14:paraId="1263976C" w14:textId="77777777" w:rsidR="00A43603" w:rsidRPr="005E4776" w:rsidRDefault="00000000">
      <w:pPr>
        <w:jc w:val="both"/>
        <w:rPr>
          <w:lang w:val="ru-RU"/>
        </w:rPr>
      </w:pPr>
      <w:r w:rsidRPr="005E4776">
        <w:rPr>
          <w:lang w:val="ru-RU"/>
        </w:rPr>
        <w:t>5) арендная плата за помещение салона</w:t>
      </w:r>
    </w:p>
    <w:p w14:paraId="11B4D577" w14:textId="77777777" w:rsidR="00A43603" w:rsidRPr="005E4776" w:rsidRDefault="00000000">
      <w:pPr>
        <w:jc w:val="both"/>
        <w:rPr>
          <w:lang w:val="ru-RU"/>
        </w:rPr>
      </w:pPr>
      <w:r w:rsidRPr="005E4776">
        <w:rPr>
          <w:lang w:val="ru-RU"/>
        </w:rPr>
        <w:t>6) оплата потреблённой электроэнергии</w:t>
      </w:r>
    </w:p>
    <w:p w14:paraId="616DF7CA" w14:textId="77777777" w:rsidR="00A43603" w:rsidRPr="005E4776" w:rsidRDefault="00000000">
      <w:pPr>
        <w:spacing w:after="280"/>
        <w:jc w:val="both"/>
        <w:rPr>
          <w:lang w:val="ru-RU"/>
        </w:rPr>
      </w:pPr>
      <w:r w:rsidRPr="005E4776">
        <w:rPr>
          <w:lang w:val="ru-RU"/>
        </w:rPr>
        <w:t>Ответ:</w:t>
      </w:r>
    </w:p>
    <w:p w14:paraId="52C7FE1D" w14:textId="77777777" w:rsidR="00A43603" w:rsidRPr="005E4776" w:rsidRDefault="00000000">
      <w:pPr>
        <w:spacing w:before="160"/>
        <w:jc w:val="both"/>
        <w:rPr>
          <w:lang w:val="ru-RU"/>
        </w:rPr>
      </w:pPr>
      <w:r w:rsidRPr="005E4776">
        <w:rPr>
          <w:b/>
          <w:lang w:val="ru-RU"/>
        </w:rPr>
        <w:t xml:space="preserve">№5 </w:t>
      </w:r>
      <w:r w:rsidRPr="005E4776">
        <w:rPr>
          <w:lang w:val="ru-RU"/>
        </w:rPr>
        <w:t>Выберите суждения о государственном бюджете и запишите цифры, под которыми они указаны.</w:t>
      </w:r>
    </w:p>
    <w:p w14:paraId="5D6C706E" w14:textId="77777777" w:rsidR="00A43603" w:rsidRPr="005E4776" w:rsidRDefault="00000000">
      <w:pPr>
        <w:jc w:val="both"/>
        <w:rPr>
          <w:lang w:val="ru-RU"/>
        </w:rPr>
      </w:pPr>
      <w:r w:rsidRPr="005E4776">
        <w:rPr>
          <w:lang w:val="ru-RU"/>
        </w:rPr>
        <w:t>1) Профицит бюджета представляет собой ситуацию, когда планируемые расходы превышают доходы государства.</w:t>
      </w:r>
    </w:p>
    <w:p w14:paraId="24221A42" w14:textId="77777777" w:rsidR="00A43603" w:rsidRPr="005E4776" w:rsidRDefault="00000000">
      <w:pPr>
        <w:jc w:val="both"/>
        <w:rPr>
          <w:lang w:val="ru-RU"/>
        </w:rPr>
      </w:pPr>
      <w:r w:rsidRPr="005E4776">
        <w:rPr>
          <w:lang w:val="ru-RU"/>
        </w:rPr>
        <w:t>2) В доходную часть государственного бюджета поступают таможенные пошлины и сборы.</w:t>
      </w:r>
    </w:p>
    <w:p w14:paraId="4B5617D7" w14:textId="77777777" w:rsidR="00A43603" w:rsidRPr="005E4776" w:rsidRDefault="00000000">
      <w:pPr>
        <w:jc w:val="both"/>
        <w:rPr>
          <w:lang w:val="ru-RU"/>
        </w:rPr>
      </w:pPr>
      <w:r w:rsidRPr="005E4776">
        <w:rPr>
          <w:lang w:val="ru-RU"/>
        </w:rPr>
        <w:t>3) К расходам бюджета относится предоставление дотаций предприятиям.</w:t>
      </w:r>
    </w:p>
    <w:p w14:paraId="40DD5FFB" w14:textId="77777777" w:rsidR="00A43603" w:rsidRPr="005E4776" w:rsidRDefault="00000000">
      <w:pPr>
        <w:jc w:val="both"/>
        <w:rPr>
          <w:lang w:val="ru-RU"/>
        </w:rPr>
      </w:pPr>
      <w:r w:rsidRPr="005E4776">
        <w:rPr>
          <w:lang w:val="ru-RU"/>
        </w:rPr>
        <w:t>4) Государственный бюджет является сбалансированным, когда доходы и расходы примерно равны.</w:t>
      </w:r>
    </w:p>
    <w:p w14:paraId="07B807F7" w14:textId="77777777" w:rsidR="00A43603" w:rsidRPr="005E4776" w:rsidRDefault="00000000">
      <w:pPr>
        <w:jc w:val="both"/>
        <w:rPr>
          <w:lang w:val="ru-RU"/>
        </w:rPr>
      </w:pPr>
      <w:r w:rsidRPr="005E4776">
        <w:rPr>
          <w:lang w:val="ru-RU"/>
        </w:rPr>
        <w:t>5) Государственный бюджет финансово обеспечивает экономическую политику государства.</w:t>
      </w:r>
    </w:p>
    <w:p w14:paraId="3A1631CC" w14:textId="77777777" w:rsidR="00A43603" w:rsidRPr="005E4776" w:rsidRDefault="00000000">
      <w:pPr>
        <w:spacing w:after="280"/>
        <w:jc w:val="both"/>
        <w:rPr>
          <w:lang w:val="ru-RU"/>
        </w:rPr>
      </w:pPr>
      <w:r w:rsidRPr="005E4776">
        <w:rPr>
          <w:lang w:val="ru-RU"/>
        </w:rPr>
        <w:t>Ответ:</w:t>
      </w:r>
    </w:p>
    <w:p w14:paraId="00813941" w14:textId="5042B933" w:rsidR="00A43603" w:rsidRPr="005E4776" w:rsidRDefault="00000000">
      <w:pPr>
        <w:spacing w:before="160"/>
        <w:jc w:val="both"/>
        <w:rPr>
          <w:lang w:val="ru-RU"/>
        </w:rPr>
      </w:pPr>
      <w:r w:rsidRPr="005E4776">
        <w:rPr>
          <w:b/>
          <w:lang w:val="ru-RU"/>
        </w:rPr>
        <w:t xml:space="preserve">№6 </w:t>
      </w:r>
      <w:r w:rsidR="00FD2FB4" w:rsidRPr="00FD2FB4">
        <w:rPr>
          <w:lang w:val="ru-RU"/>
        </w:rPr>
        <w:t>Установите соответствие между примерами и смыслами понятия «экономика»: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A43603" w:rsidRPr="005E4776" w14:paraId="2EAB7C9F" w14:textId="77777777">
        <w:tc>
          <w:tcPr>
            <w:tcW w:w="5128" w:type="dxa"/>
            <w:tcMar>
              <w:top w:w="80" w:type="dxa"/>
              <w:left w:w="100" w:type="dxa"/>
              <w:bottom w:w="80" w:type="dxa"/>
              <w:right w:w="100" w:type="dxa"/>
            </w:tcMar>
            <w:vAlign w:val="center"/>
          </w:tcPr>
          <w:p w14:paraId="787E136E" w14:textId="77777777" w:rsidR="00A43603" w:rsidRDefault="00000000">
            <w:pPr>
              <w:spacing w:after="0"/>
            </w:pPr>
            <w:r>
              <w:t>ПРИМЕРЫ</w:t>
            </w:r>
          </w:p>
        </w:tc>
        <w:tc>
          <w:tcPr>
            <w:tcW w:w="5128" w:type="dxa"/>
            <w:tcMar>
              <w:top w:w="80" w:type="dxa"/>
              <w:left w:w="100" w:type="dxa"/>
              <w:bottom w:w="80" w:type="dxa"/>
              <w:right w:w="100" w:type="dxa"/>
            </w:tcMar>
            <w:vAlign w:val="center"/>
          </w:tcPr>
          <w:p w14:paraId="17BC523C" w14:textId="029BB84E" w:rsidR="00A43603" w:rsidRPr="005E4776" w:rsidRDefault="00FD2FB4">
            <w:pPr>
              <w:spacing w:after="0"/>
              <w:rPr>
                <w:lang w:val="ru-RU"/>
              </w:rPr>
            </w:pPr>
            <w:r w:rsidRPr="00FD2FB4">
              <w:rPr>
                <w:lang w:val="ru-RU"/>
              </w:rPr>
              <w:t>СМЫСЛЫ ПОНЯТИЯ «ЭКОНОМИКА»</w:t>
            </w:r>
          </w:p>
        </w:tc>
      </w:tr>
      <w:tr w:rsidR="00A43603" w14:paraId="55E4F79E" w14:textId="77777777">
        <w:tc>
          <w:tcPr>
            <w:tcW w:w="5128" w:type="dxa"/>
            <w:tcMar>
              <w:top w:w="80" w:type="dxa"/>
              <w:left w:w="100" w:type="dxa"/>
              <w:bottom w:w="80" w:type="dxa"/>
              <w:right w:w="100" w:type="dxa"/>
            </w:tcMar>
            <w:vAlign w:val="center"/>
          </w:tcPr>
          <w:p w14:paraId="40980AAD" w14:textId="77777777" w:rsidR="00FD2FB4" w:rsidRPr="00FD2FB4" w:rsidRDefault="00FD2FB4" w:rsidP="00FD2FB4">
            <w:pPr>
              <w:spacing w:after="0"/>
              <w:rPr>
                <w:lang w:val="ru-RU"/>
              </w:rPr>
            </w:pPr>
            <w:r w:rsidRPr="00FD2FB4">
              <w:rPr>
                <w:lang w:val="ru-RU"/>
              </w:rPr>
              <w:t>А) дискуссия специалистов о путях проведения экономической реформы</w:t>
            </w:r>
          </w:p>
          <w:p w14:paraId="23DE5402" w14:textId="77777777" w:rsidR="00FD2FB4" w:rsidRPr="00FD2FB4" w:rsidRDefault="00FD2FB4" w:rsidP="00FD2FB4">
            <w:pPr>
              <w:spacing w:after="0"/>
              <w:rPr>
                <w:lang w:val="ru-RU"/>
              </w:rPr>
            </w:pPr>
            <w:r w:rsidRPr="00FD2FB4">
              <w:rPr>
                <w:lang w:val="ru-RU"/>
              </w:rPr>
              <w:t>Б) покупка товара в магазине</w:t>
            </w:r>
          </w:p>
          <w:p w14:paraId="23499D4E" w14:textId="77777777" w:rsidR="00FD2FB4" w:rsidRPr="00FD2FB4" w:rsidRDefault="00FD2FB4" w:rsidP="00FD2FB4">
            <w:pPr>
              <w:spacing w:after="0"/>
              <w:rPr>
                <w:lang w:val="ru-RU"/>
              </w:rPr>
            </w:pPr>
            <w:r w:rsidRPr="00FD2FB4">
              <w:rPr>
                <w:lang w:val="ru-RU"/>
              </w:rPr>
              <w:t>В) разработка планов развития национальной экономики</w:t>
            </w:r>
          </w:p>
          <w:p w14:paraId="5A24853D" w14:textId="77777777" w:rsidR="00FD2FB4" w:rsidRPr="00FD2FB4" w:rsidRDefault="00FD2FB4" w:rsidP="00FD2FB4">
            <w:pPr>
              <w:spacing w:after="0"/>
              <w:rPr>
                <w:lang w:val="ru-RU"/>
              </w:rPr>
            </w:pPr>
            <w:r w:rsidRPr="00FD2FB4">
              <w:rPr>
                <w:lang w:val="ru-RU"/>
              </w:rPr>
              <w:t>Г) открытие сети химчисток</w:t>
            </w:r>
          </w:p>
          <w:p w14:paraId="03D8BBC7" w14:textId="46184F13" w:rsidR="00A43603" w:rsidRPr="005E4776" w:rsidRDefault="00FD2FB4" w:rsidP="00FD2FB4">
            <w:pPr>
              <w:spacing w:after="0"/>
              <w:rPr>
                <w:lang w:val="ru-RU"/>
              </w:rPr>
            </w:pPr>
            <w:r w:rsidRPr="00FD2FB4">
              <w:rPr>
                <w:lang w:val="ru-RU"/>
              </w:rPr>
              <w:t>Д) выплата налогов фирмой</w:t>
            </w:r>
          </w:p>
        </w:tc>
        <w:tc>
          <w:tcPr>
            <w:tcW w:w="5128" w:type="dxa"/>
            <w:tcMar>
              <w:top w:w="80" w:type="dxa"/>
              <w:left w:w="100" w:type="dxa"/>
              <w:bottom w:w="80" w:type="dxa"/>
              <w:right w:w="100" w:type="dxa"/>
            </w:tcMar>
            <w:vAlign w:val="center"/>
          </w:tcPr>
          <w:p w14:paraId="47BBF40C" w14:textId="77777777" w:rsidR="00FD2FB4" w:rsidRDefault="00FD2FB4" w:rsidP="00FD2FB4">
            <w:pPr>
              <w:spacing w:after="0"/>
            </w:pPr>
            <w:r>
              <w:t xml:space="preserve">1) </w:t>
            </w:r>
            <w:proofErr w:type="spellStart"/>
            <w:r>
              <w:t>экономика</w:t>
            </w:r>
            <w:proofErr w:type="spellEnd"/>
            <w:r>
              <w:t xml:space="preserve"> </w:t>
            </w:r>
            <w:proofErr w:type="spellStart"/>
            <w:r>
              <w:t>как</w:t>
            </w:r>
            <w:proofErr w:type="spellEnd"/>
            <w:r>
              <w:t xml:space="preserve"> </w:t>
            </w:r>
            <w:proofErr w:type="spellStart"/>
            <w:r>
              <w:t>наука</w:t>
            </w:r>
            <w:proofErr w:type="spellEnd"/>
          </w:p>
          <w:p w14:paraId="2CA876DE" w14:textId="108E573D" w:rsidR="00A43603" w:rsidRDefault="00FD2FB4" w:rsidP="00FD2FB4">
            <w:pPr>
              <w:spacing w:after="0"/>
            </w:pPr>
            <w:r>
              <w:t xml:space="preserve">2) </w:t>
            </w:r>
            <w:proofErr w:type="spellStart"/>
            <w:r>
              <w:t>экономика</w:t>
            </w:r>
            <w:proofErr w:type="spellEnd"/>
            <w:r>
              <w:t xml:space="preserve"> </w:t>
            </w:r>
            <w:proofErr w:type="spellStart"/>
            <w:r>
              <w:t>как</w:t>
            </w:r>
            <w:proofErr w:type="spellEnd"/>
            <w:r>
              <w:t xml:space="preserve"> </w:t>
            </w:r>
            <w:proofErr w:type="spellStart"/>
            <w:r>
              <w:t>хозяйство</w:t>
            </w:r>
            <w:proofErr w:type="spellEnd"/>
          </w:p>
        </w:tc>
      </w:tr>
    </w:tbl>
    <w:p w14:paraId="4BFC417D" w14:textId="77777777" w:rsidR="00A43603" w:rsidRDefault="00A43603"/>
    <w:p w14:paraId="27693121" w14:textId="77777777" w:rsidR="00A43603" w:rsidRPr="005E4776" w:rsidRDefault="00000000">
      <w:pPr>
        <w:jc w:val="both"/>
        <w:rPr>
          <w:lang w:val="ru-RU"/>
        </w:rPr>
      </w:pPr>
      <w:r w:rsidRPr="005E4776">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A43603" w14:paraId="62F5AE2D" w14:textId="77777777">
        <w:tc>
          <w:tcPr>
            <w:tcW w:w="2051" w:type="dxa"/>
            <w:tcMar>
              <w:top w:w="80" w:type="dxa"/>
              <w:left w:w="100" w:type="dxa"/>
              <w:bottom w:w="80" w:type="dxa"/>
              <w:right w:w="100" w:type="dxa"/>
            </w:tcMar>
            <w:vAlign w:val="center"/>
          </w:tcPr>
          <w:p w14:paraId="098E74DE" w14:textId="77777777" w:rsidR="00A43603" w:rsidRDefault="00000000">
            <w:pPr>
              <w:spacing w:after="0"/>
            </w:pPr>
            <w:r>
              <w:lastRenderedPageBreak/>
              <w:t>A</w:t>
            </w:r>
          </w:p>
        </w:tc>
        <w:tc>
          <w:tcPr>
            <w:tcW w:w="2051" w:type="dxa"/>
            <w:tcMar>
              <w:top w:w="80" w:type="dxa"/>
              <w:left w:w="100" w:type="dxa"/>
              <w:bottom w:w="80" w:type="dxa"/>
              <w:right w:w="100" w:type="dxa"/>
            </w:tcMar>
            <w:vAlign w:val="center"/>
          </w:tcPr>
          <w:p w14:paraId="39260CC4" w14:textId="77777777" w:rsidR="00A43603" w:rsidRDefault="00000000">
            <w:pPr>
              <w:spacing w:after="0"/>
            </w:pPr>
            <w:r>
              <w:t>Б</w:t>
            </w:r>
          </w:p>
        </w:tc>
        <w:tc>
          <w:tcPr>
            <w:tcW w:w="2051" w:type="dxa"/>
            <w:tcMar>
              <w:top w:w="80" w:type="dxa"/>
              <w:left w:w="100" w:type="dxa"/>
              <w:bottom w:w="80" w:type="dxa"/>
              <w:right w:w="100" w:type="dxa"/>
            </w:tcMar>
            <w:vAlign w:val="center"/>
          </w:tcPr>
          <w:p w14:paraId="03C483D0" w14:textId="77777777" w:rsidR="00A43603" w:rsidRDefault="00000000">
            <w:pPr>
              <w:spacing w:after="0"/>
            </w:pPr>
            <w:r>
              <w:t>В</w:t>
            </w:r>
          </w:p>
        </w:tc>
        <w:tc>
          <w:tcPr>
            <w:tcW w:w="2051" w:type="dxa"/>
            <w:tcMar>
              <w:top w:w="80" w:type="dxa"/>
              <w:left w:w="100" w:type="dxa"/>
              <w:bottom w:w="80" w:type="dxa"/>
              <w:right w:w="100" w:type="dxa"/>
            </w:tcMar>
            <w:vAlign w:val="center"/>
          </w:tcPr>
          <w:p w14:paraId="2501766A" w14:textId="77777777" w:rsidR="00A43603" w:rsidRDefault="00000000">
            <w:pPr>
              <w:spacing w:after="0"/>
            </w:pPr>
            <w:r>
              <w:t>Г</w:t>
            </w:r>
          </w:p>
        </w:tc>
        <w:tc>
          <w:tcPr>
            <w:tcW w:w="2051" w:type="dxa"/>
            <w:tcMar>
              <w:top w:w="80" w:type="dxa"/>
              <w:left w:w="100" w:type="dxa"/>
              <w:bottom w:w="80" w:type="dxa"/>
              <w:right w:w="100" w:type="dxa"/>
            </w:tcMar>
            <w:vAlign w:val="center"/>
          </w:tcPr>
          <w:p w14:paraId="44288EA8" w14:textId="77777777" w:rsidR="00A43603" w:rsidRDefault="00000000">
            <w:pPr>
              <w:spacing w:after="0"/>
            </w:pPr>
            <w:r>
              <w:t>Д</w:t>
            </w:r>
          </w:p>
        </w:tc>
      </w:tr>
      <w:tr w:rsidR="00A43603" w14:paraId="28D8EDB4" w14:textId="77777777">
        <w:tc>
          <w:tcPr>
            <w:tcW w:w="2051" w:type="dxa"/>
            <w:tcMar>
              <w:top w:w="80" w:type="dxa"/>
              <w:left w:w="100" w:type="dxa"/>
              <w:bottom w:w="80" w:type="dxa"/>
              <w:right w:w="100" w:type="dxa"/>
            </w:tcMar>
            <w:vAlign w:val="center"/>
          </w:tcPr>
          <w:p w14:paraId="0627EAD0" w14:textId="77777777" w:rsidR="00A43603" w:rsidRDefault="00A43603">
            <w:pPr>
              <w:spacing w:after="0"/>
            </w:pPr>
          </w:p>
        </w:tc>
        <w:tc>
          <w:tcPr>
            <w:tcW w:w="2051" w:type="dxa"/>
            <w:tcMar>
              <w:top w:w="80" w:type="dxa"/>
              <w:left w:w="100" w:type="dxa"/>
              <w:bottom w:w="80" w:type="dxa"/>
              <w:right w:w="100" w:type="dxa"/>
            </w:tcMar>
            <w:vAlign w:val="center"/>
          </w:tcPr>
          <w:p w14:paraId="4467E7B5" w14:textId="77777777" w:rsidR="00A43603" w:rsidRDefault="00A43603">
            <w:pPr>
              <w:spacing w:after="0"/>
            </w:pPr>
          </w:p>
        </w:tc>
        <w:tc>
          <w:tcPr>
            <w:tcW w:w="2051" w:type="dxa"/>
            <w:tcMar>
              <w:top w:w="80" w:type="dxa"/>
              <w:left w:w="100" w:type="dxa"/>
              <w:bottom w:w="80" w:type="dxa"/>
              <w:right w:w="100" w:type="dxa"/>
            </w:tcMar>
            <w:vAlign w:val="center"/>
          </w:tcPr>
          <w:p w14:paraId="6130E2CB" w14:textId="77777777" w:rsidR="00A43603" w:rsidRDefault="00A43603">
            <w:pPr>
              <w:spacing w:after="0"/>
            </w:pPr>
          </w:p>
        </w:tc>
        <w:tc>
          <w:tcPr>
            <w:tcW w:w="2051" w:type="dxa"/>
            <w:tcMar>
              <w:top w:w="80" w:type="dxa"/>
              <w:left w:w="100" w:type="dxa"/>
              <w:bottom w:w="80" w:type="dxa"/>
              <w:right w:w="100" w:type="dxa"/>
            </w:tcMar>
            <w:vAlign w:val="center"/>
          </w:tcPr>
          <w:p w14:paraId="2B796FFF" w14:textId="77777777" w:rsidR="00A43603" w:rsidRDefault="00A43603">
            <w:pPr>
              <w:spacing w:after="0"/>
            </w:pPr>
          </w:p>
        </w:tc>
        <w:tc>
          <w:tcPr>
            <w:tcW w:w="2051" w:type="dxa"/>
            <w:tcMar>
              <w:top w:w="80" w:type="dxa"/>
              <w:left w:w="100" w:type="dxa"/>
              <w:bottom w:w="80" w:type="dxa"/>
              <w:right w:w="100" w:type="dxa"/>
            </w:tcMar>
            <w:vAlign w:val="center"/>
          </w:tcPr>
          <w:p w14:paraId="6CCA52D7" w14:textId="77777777" w:rsidR="00A43603" w:rsidRDefault="00A43603">
            <w:pPr>
              <w:spacing w:after="0"/>
            </w:pPr>
          </w:p>
        </w:tc>
      </w:tr>
    </w:tbl>
    <w:p w14:paraId="2523E5F0" w14:textId="77777777" w:rsidR="00A43603" w:rsidRDefault="00A43603"/>
    <w:p w14:paraId="6D38EFF7" w14:textId="77777777" w:rsidR="00A43603" w:rsidRDefault="00000000">
      <w:pPr>
        <w:spacing w:after="280"/>
        <w:jc w:val="both"/>
      </w:pPr>
      <w:r>
        <w:t>Ответ:</w:t>
      </w:r>
    </w:p>
    <w:p w14:paraId="3C5AD762" w14:textId="77777777" w:rsidR="00A43603" w:rsidRPr="005E4776" w:rsidRDefault="00000000">
      <w:pPr>
        <w:spacing w:before="160"/>
        <w:jc w:val="both"/>
        <w:rPr>
          <w:lang w:val="ru-RU"/>
        </w:rPr>
      </w:pPr>
      <w:r w:rsidRPr="005E4776">
        <w:rPr>
          <w:b/>
          <w:lang w:val="ru-RU"/>
        </w:rPr>
        <w:t xml:space="preserve">№7 </w:t>
      </w:r>
      <w:r w:rsidRPr="005E4776">
        <w:rPr>
          <w:lang w:val="ru-RU"/>
        </w:rPr>
        <w:t>Фирма «Танюша» — ателье, специализирующееся на пошиве школьной формы. Найдите в приведённом списке примеры постоянных издержек фирмы «Танюша» в краткосрочном периоде и запишите цифры, под которыми они указаны.</w:t>
      </w:r>
    </w:p>
    <w:p w14:paraId="04059FCD" w14:textId="77777777" w:rsidR="00A43603" w:rsidRPr="005E4776" w:rsidRDefault="00000000">
      <w:pPr>
        <w:jc w:val="both"/>
        <w:rPr>
          <w:lang w:val="ru-RU"/>
        </w:rPr>
      </w:pPr>
      <w:r w:rsidRPr="005E4776">
        <w:rPr>
          <w:lang w:val="ru-RU"/>
        </w:rPr>
        <w:t>1) оклады администрации</w:t>
      </w:r>
    </w:p>
    <w:p w14:paraId="66D01CBD" w14:textId="77777777" w:rsidR="00A43603" w:rsidRPr="005E4776" w:rsidRDefault="00000000">
      <w:pPr>
        <w:jc w:val="both"/>
        <w:rPr>
          <w:lang w:val="ru-RU"/>
        </w:rPr>
      </w:pPr>
      <w:r w:rsidRPr="005E4776">
        <w:rPr>
          <w:lang w:val="ru-RU"/>
        </w:rPr>
        <w:t>2) приобретение тканей, ниток, фурнитуры</w:t>
      </w:r>
    </w:p>
    <w:p w14:paraId="58EB7160" w14:textId="77777777" w:rsidR="00A43603" w:rsidRPr="005E4776" w:rsidRDefault="00000000">
      <w:pPr>
        <w:jc w:val="both"/>
        <w:rPr>
          <w:lang w:val="ru-RU"/>
        </w:rPr>
      </w:pPr>
      <w:r w:rsidRPr="005E4776">
        <w:rPr>
          <w:lang w:val="ru-RU"/>
        </w:rPr>
        <w:t>3) взносы по страхованию имущества фирмы</w:t>
      </w:r>
    </w:p>
    <w:p w14:paraId="5B694D3C" w14:textId="77777777" w:rsidR="00A43603" w:rsidRPr="005E4776" w:rsidRDefault="00000000">
      <w:pPr>
        <w:jc w:val="both"/>
        <w:rPr>
          <w:lang w:val="ru-RU"/>
        </w:rPr>
      </w:pPr>
      <w:r w:rsidRPr="005E4776">
        <w:rPr>
          <w:lang w:val="ru-RU"/>
        </w:rPr>
        <w:t>4) погашение процентов по ранее взятому кредиту</w:t>
      </w:r>
    </w:p>
    <w:p w14:paraId="71C4DD12" w14:textId="77777777" w:rsidR="00A43603" w:rsidRPr="005E4776" w:rsidRDefault="00000000">
      <w:pPr>
        <w:jc w:val="both"/>
        <w:rPr>
          <w:lang w:val="ru-RU"/>
        </w:rPr>
      </w:pPr>
      <w:r w:rsidRPr="005E4776">
        <w:rPr>
          <w:lang w:val="ru-RU"/>
        </w:rPr>
        <w:t>5) оплата потреблённой электроэнергии</w:t>
      </w:r>
    </w:p>
    <w:p w14:paraId="2861F96C" w14:textId="77777777" w:rsidR="00A43603" w:rsidRPr="005E4776" w:rsidRDefault="00000000">
      <w:pPr>
        <w:jc w:val="both"/>
        <w:rPr>
          <w:lang w:val="ru-RU"/>
        </w:rPr>
      </w:pPr>
      <w:r w:rsidRPr="005E4776">
        <w:rPr>
          <w:lang w:val="ru-RU"/>
        </w:rPr>
        <w:t>6) выплата сдельной заработной платы работникам</w:t>
      </w:r>
    </w:p>
    <w:p w14:paraId="51AA5DB4" w14:textId="77777777" w:rsidR="00A43603" w:rsidRPr="005E4776" w:rsidRDefault="00000000">
      <w:pPr>
        <w:spacing w:after="280"/>
        <w:jc w:val="both"/>
        <w:rPr>
          <w:lang w:val="ru-RU"/>
        </w:rPr>
      </w:pPr>
      <w:r w:rsidRPr="005E4776">
        <w:rPr>
          <w:lang w:val="ru-RU"/>
        </w:rPr>
        <w:t>Ответ:</w:t>
      </w:r>
    </w:p>
    <w:p w14:paraId="0FD9A872" w14:textId="77777777" w:rsidR="00A43603" w:rsidRPr="005E4776" w:rsidRDefault="00000000">
      <w:pPr>
        <w:spacing w:before="160"/>
        <w:jc w:val="both"/>
        <w:rPr>
          <w:lang w:val="ru-RU"/>
        </w:rPr>
      </w:pPr>
      <w:r w:rsidRPr="005E4776">
        <w:rPr>
          <w:b/>
          <w:lang w:val="ru-RU"/>
        </w:rPr>
        <w:t xml:space="preserve">№8 </w:t>
      </w:r>
      <w:r w:rsidRPr="005E4776">
        <w:rPr>
          <w:lang w:val="ru-RU"/>
        </w:rPr>
        <w:t xml:space="preserve">Поставку </w:t>
      </w:r>
      <w:proofErr w:type="spellStart"/>
      <w:r w:rsidRPr="005E4776">
        <w:rPr>
          <w:lang w:val="ru-RU"/>
        </w:rPr>
        <w:t>детскои</w:t>
      </w:r>
      <w:proofErr w:type="spellEnd"/>
      <w:r w:rsidRPr="005E4776">
        <w:rPr>
          <w:lang w:val="ru-RU"/>
        </w:rPr>
        <w:t xml:space="preserve">̆ одежды в магазины города </w:t>
      </w:r>
      <w:r>
        <w:t>Z</w:t>
      </w:r>
      <w:r w:rsidRPr="005E4776">
        <w:rPr>
          <w:lang w:val="ru-RU"/>
        </w:rPr>
        <w:t xml:space="preserve"> осуществляет одна компания, другие производители не представлены. </w:t>
      </w:r>
      <w:proofErr w:type="spellStart"/>
      <w:r w:rsidRPr="005E4776">
        <w:rPr>
          <w:lang w:val="ru-RU"/>
        </w:rPr>
        <w:t>Найдите</w:t>
      </w:r>
      <w:proofErr w:type="spellEnd"/>
      <w:r w:rsidRPr="005E4776">
        <w:rPr>
          <w:lang w:val="ru-RU"/>
        </w:rPr>
        <w:t xml:space="preserve"> в </w:t>
      </w:r>
      <w:proofErr w:type="spellStart"/>
      <w:r w:rsidRPr="005E4776">
        <w:rPr>
          <w:lang w:val="ru-RU"/>
        </w:rPr>
        <w:t>приведённом</w:t>
      </w:r>
      <w:proofErr w:type="spellEnd"/>
      <w:r w:rsidRPr="005E4776">
        <w:rPr>
          <w:lang w:val="ru-RU"/>
        </w:rPr>
        <w:t xml:space="preserve"> списке характеристики данного рынка и запишите цифры, под которыми они указаны.</w:t>
      </w:r>
    </w:p>
    <w:p w14:paraId="2C1FE007" w14:textId="77777777" w:rsidR="00A43603" w:rsidRPr="005E4776" w:rsidRDefault="00000000">
      <w:pPr>
        <w:jc w:val="both"/>
        <w:rPr>
          <w:lang w:val="ru-RU"/>
        </w:rPr>
      </w:pPr>
      <w:r w:rsidRPr="005E4776">
        <w:rPr>
          <w:lang w:val="ru-RU"/>
        </w:rPr>
        <w:t>1) олигополия</w:t>
      </w:r>
    </w:p>
    <w:p w14:paraId="5DE23260" w14:textId="77777777" w:rsidR="00A43603" w:rsidRPr="005E4776" w:rsidRDefault="00000000">
      <w:pPr>
        <w:jc w:val="both"/>
        <w:rPr>
          <w:lang w:val="ru-RU"/>
        </w:rPr>
      </w:pPr>
      <w:r w:rsidRPr="005E4776">
        <w:rPr>
          <w:lang w:val="ru-RU"/>
        </w:rPr>
        <w:t xml:space="preserve">2) </w:t>
      </w:r>
      <w:proofErr w:type="spellStart"/>
      <w:r w:rsidRPr="005E4776">
        <w:rPr>
          <w:lang w:val="ru-RU"/>
        </w:rPr>
        <w:t>фондовыи</w:t>
      </w:r>
      <w:proofErr w:type="spellEnd"/>
      <w:r w:rsidRPr="005E4776">
        <w:rPr>
          <w:lang w:val="ru-RU"/>
        </w:rPr>
        <w:t>̆ рынок</w:t>
      </w:r>
    </w:p>
    <w:p w14:paraId="49B371CE" w14:textId="77777777" w:rsidR="00A43603" w:rsidRPr="005E4776" w:rsidRDefault="00000000">
      <w:pPr>
        <w:jc w:val="both"/>
        <w:rPr>
          <w:lang w:val="ru-RU"/>
        </w:rPr>
      </w:pPr>
      <w:r w:rsidRPr="005E4776">
        <w:rPr>
          <w:lang w:val="ru-RU"/>
        </w:rPr>
        <w:t>3) монополия</w:t>
      </w:r>
    </w:p>
    <w:p w14:paraId="0421B904" w14:textId="77777777" w:rsidR="00A43603" w:rsidRPr="005E4776" w:rsidRDefault="00000000">
      <w:pPr>
        <w:jc w:val="both"/>
        <w:rPr>
          <w:lang w:val="ru-RU"/>
        </w:rPr>
      </w:pPr>
      <w:r w:rsidRPr="005E4776">
        <w:rPr>
          <w:lang w:val="ru-RU"/>
        </w:rPr>
        <w:t xml:space="preserve">4) </w:t>
      </w:r>
      <w:proofErr w:type="spellStart"/>
      <w:r w:rsidRPr="005E4776">
        <w:rPr>
          <w:lang w:val="ru-RU"/>
        </w:rPr>
        <w:t>рыночныи</w:t>
      </w:r>
      <w:proofErr w:type="spellEnd"/>
      <w:r w:rsidRPr="005E4776">
        <w:rPr>
          <w:lang w:val="ru-RU"/>
        </w:rPr>
        <w:t>̆ дефицит</w:t>
      </w:r>
    </w:p>
    <w:p w14:paraId="1CC38561" w14:textId="77777777" w:rsidR="00A43603" w:rsidRPr="005E4776" w:rsidRDefault="00000000">
      <w:pPr>
        <w:jc w:val="both"/>
        <w:rPr>
          <w:lang w:val="ru-RU"/>
        </w:rPr>
      </w:pPr>
      <w:r w:rsidRPr="005E4776">
        <w:rPr>
          <w:lang w:val="ru-RU"/>
        </w:rPr>
        <w:t>5) рынок товаров</w:t>
      </w:r>
    </w:p>
    <w:p w14:paraId="13E09330" w14:textId="77777777" w:rsidR="00A43603" w:rsidRPr="005E4776" w:rsidRDefault="00000000">
      <w:pPr>
        <w:jc w:val="both"/>
        <w:rPr>
          <w:lang w:val="ru-RU"/>
        </w:rPr>
      </w:pPr>
      <w:r w:rsidRPr="005E4776">
        <w:rPr>
          <w:lang w:val="ru-RU"/>
        </w:rPr>
        <w:t xml:space="preserve">6) </w:t>
      </w:r>
      <w:proofErr w:type="spellStart"/>
      <w:r w:rsidRPr="005E4776">
        <w:rPr>
          <w:lang w:val="ru-RU"/>
        </w:rPr>
        <w:t>местныи</w:t>
      </w:r>
      <w:proofErr w:type="spellEnd"/>
      <w:r w:rsidRPr="005E4776">
        <w:rPr>
          <w:lang w:val="ru-RU"/>
        </w:rPr>
        <w:t>̆ рынок</w:t>
      </w:r>
    </w:p>
    <w:p w14:paraId="297B4DB7" w14:textId="77777777" w:rsidR="00A43603" w:rsidRPr="005E4776" w:rsidRDefault="00000000">
      <w:pPr>
        <w:spacing w:after="280"/>
        <w:jc w:val="both"/>
        <w:rPr>
          <w:lang w:val="ru-RU"/>
        </w:rPr>
      </w:pPr>
      <w:r w:rsidRPr="005E4776">
        <w:rPr>
          <w:lang w:val="ru-RU"/>
        </w:rPr>
        <w:t>Ответ:</w:t>
      </w:r>
    </w:p>
    <w:p w14:paraId="4600A37C" w14:textId="77777777" w:rsidR="00FD2FB4" w:rsidRDefault="00000000" w:rsidP="00FD2FB4">
      <w:pPr>
        <w:spacing w:before="160"/>
        <w:jc w:val="both"/>
        <w:rPr>
          <w:lang w:val="ru-RU"/>
        </w:rPr>
      </w:pPr>
      <w:r w:rsidRPr="005E4776">
        <w:rPr>
          <w:b/>
          <w:lang w:val="ru-RU"/>
        </w:rPr>
        <w:t xml:space="preserve">№9 </w:t>
      </w:r>
      <w:r w:rsidR="00FD2FB4" w:rsidRPr="00FD2FB4">
        <w:rPr>
          <w:lang w:val="ru-RU"/>
        </w:rPr>
        <w:t>В ходе социологических опросов 25-летних и 50-летних граждан страны Z им предлагали высказать свое мнение о причинах семейных ссор. (Можно было выбрать несколько ответов). Полученные результаты (в % от числа опрошенных) представлены в вид диаграммы.</w:t>
      </w:r>
    </w:p>
    <w:p w14:paraId="2A0A1B0E" w14:textId="4FAE42FF" w:rsidR="00FD2FB4" w:rsidRDefault="00FD2FB4" w:rsidP="00FD2FB4">
      <w:pPr>
        <w:spacing w:before="160"/>
        <w:jc w:val="center"/>
        <w:rPr>
          <w:lang w:val="ru-RU"/>
        </w:rPr>
      </w:pPr>
      <w:r w:rsidRPr="00FD2FB4">
        <w:rPr>
          <w:lang w:val="ru-RU"/>
        </w:rPr>
        <w:lastRenderedPageBreak/>
        <w:drawing>
          <wp:inline distT="0" distB="0" distL="0" distR="0" wp14:anchorId="6B4D0B4C" wp14:editId="0DFC1B58">
            <wp:extent cx="3388485" cy="3056774"/>
            <wp:effectExtent l="0" t="0" r="2540" b="4445"/>
            <wp:docPr id="1192715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15502" name=""/>
                    <pic:cNvPicPr/>
                  </pic:nvPicPr>
                  <pic:blipFill>
                    <a:blip r:embed="rId6"/>
                    <a:stretch>
                      <a:fillRect/>
                    </a:stretch>
                  </pic:blipFill>
                  <pic:spPr>
                    <a:xfrm>
                      <a:off x="0" y="0"/>
                      <a:ext cx="3418510" cy="3083860"/>
                    </a:xfrm>
                    <a:prstGeom prst="rect">
                      <a:avLst/>
                    </a:prstGeom>
                  </pic:spPr>
                </pic:pic>
              </a:graphicData>
            </a:graphic>
          </wp:inline>
        </w:drawing>
      </w:r>
    </w:p>
    <w:p w14:paraId="23EB4226" w14:textId="77777777" w:rsidR="00FD2FB4" w:rsidRPr="00FD2FB4" w:rsidRDefault="00FD2FB4" w:rsidP="00FD2FB4">
      <w:pPr>
        <w:spacing w:before="160"/>
        <w:rPr>
          <w:lang w:val="ru-RU"/>
        </w:rPr>
      </w:pPr>
      <w:proofErr w:type="spellStart"/>
      <w:r w:rsidRPr="00FD2FB4">
        <w:rPr>
          <w:lang w:val="ru-RU"/>
        </w:rPr>
        <w:t>Найдите</w:t>
      </w:r>
      <w:proofErr w:type="spellEnd"/>
      <w:r w:rsidRPr="00FD2FB4">
        <w:rPr>
          <w:lang w:val="ru-RU"/>
        </w:rPr>
        <w:t xml:space="preserve"> в </w:t>
      </w:r>
      <w:proofErr w:type="spellStart"/>
      <w:r w:rsidRPr="00FD2FB4">
        <w:rPr>
          <w:lang w:val="ru-RU"/>
        </w:rPr>
        <w:t>приведённом</w:t>
      </w:r>
      <w:proofErr w:type="spellEnd"/>
      <w:r w:rsidRPr="00FD2FB4">
        <w:rPr>
          <w:lang w:val="ru-RU"/>
        </w:rPr>
        <w:t xml:space="preserve"> списке выводы, которые можно сделать на основе диаграммы, и запишите цифры, под которыми они указаны.</w:t>
      </w:r>
    </w:p>
    <w:p w14:paraId="135580C7" w14:textId="77777777" w:rsidR="00FD2FB4" w:rsidRPr="00FD2FB4" w:rsidRDefault="00FD2FB4" w:rsidP="00FD2FB4">
      <w:pPr>
        <w:spacing w:before="160"/>
        <w:rPr>
          <w:lang w:val="ru-RU"/>
        </w:rPr>
      </w:pPr>
      <w:r w:rsidRPr="00FD2FB4">
        <w:rPr>
          <w:lang w:val="ru-RU"/>
        </w:rPr>
        <w:t>1) Доля тех, кто отметил в качестве причины семейных ссор нехватку денег, среди 50-летних больше, чем среди 25-летних.</w:t>
      </w:r>
    </w:p>
    <w:p w14:paraId="523A0505" w14:textId="77777777" w:rsidR="00FD2FB4" w:rsidRPr="00FD2FB4" w:rsidRDefault="00FD2FB4" w:rsidP="00FD2FB4">
      <w:pPr>
        <w:spacing w:before="160"/>
        <w:rPr>
          <w:lang w:val="ru-RU"/>
        </w:rPr>
      </w:pPr>
      <w:r w:rsidRPr="00FD2FB4">
        <w:rPr>
          <w:lang w:val="ru-RU"/>
        </w:rPr>
        <w:t>2) Среди 25-летних тех, кто ответил, что причиной семейных ссор является отсутствие взаимопонимания, больше тех, кто указал распределение домашних обязанностей.</w:t>
      </w:r>
    </w:p>
    <w:p w14:paraId="16DF6989" w14:textId="77777777" w:rsidR="00FD2FB4" w:rsidRPr="00FD2FB4" w:rsidRDefault="00FD2FB4" w:rsidP="00FD2FB4">
      <w:pPr>
        <w:spacing w:before="160"/>
        <w:rPr>
          <w:lang w:val="ru-RU"/>
        </w:rPr>
      </w:pPr>
      <w:r w:rsidRPr="00FD2FB4">
        <w:rPr>
          <w:lang w:val="ru-RU"/>
        </w:rPr>
        <w:t>3) Доля тех, кто называл ревность и измены причиной семейных ссор, среди 50-летних больше, чем среди 25-летних.</w:t>
      </w:r>
    </w:p>
    <w:p w14:paraId="13E062A5" w14:textId="77777777" w:rsidR="00FD2FB4" w:rsidRPr="00FD2FB4" w:rsidRDefault="00FD2FB4" w:rsidP="00FD2FB4">
      <w:pPr>
        <w:spacing w:before="160"/>
        <w:rPr>
          <w:lang w:val="ru-RU"/>
        </w:rPr>
      </w:pPr>
      <w:r w:rsidRPr="00FD2FB4">
        <w:rPr>
          <w:lang w:val="ru-RU"/>
        </w:rPr>
        <w:t xml:space="preserve">4) Равные доли 50-летних </w:t>
      </w:r>
      <w:proofErr w:type="gramStart"/>
      <w:r w:rsidRPr="00FD2FB4">
        <w:rPr>
          <w:lang w:val="ru-RU"/>
        </w:rPr>
        <w:t>отметили</w:t>
      </w:r>
      <w:proofErr w:type="gramEnd"/>
      <w:r w:rsidRPr="00FD2FB4">
        <w:rPr>
          <w:lang w:val="ru-RU"/>
        </w:rPr>
        <w:t xml:space="preserve"> как причину семейных ссор распределение домашних обязанностей и вредные привычки.</w:t>
      </w:r>
    </w:p>
    <w:p w14:paraId="1FEAE285" w14:textId="22351E6C" w:rsidR="00FD2FB4" w:rsidRDefault="00FD2FB4" w:rsidP="00FD2FB4">
      <w:pPr>
        <w:spacing w:before="160"/>
        <w:rPr>
          <w:lang w:val="ru-RU"/>
        </w:rPr>
      </w:pPr>
      <w:r w:rsidRPr="00FD2FB4">
        <w:rPr>
          <w:lang w:val="ru-RU"/>
        </w:rPr>
        <w:t>5) Доля тех, кто отметил проблемы с детьми среди 50-летних больше, чем среди 25-летних.</w:t>
      </w:r>
    </w:p>
    <w:p w14:paraId="2593F20F" w14:textId="186914F1" w:rsidR="00FD2FB4" w:rsidRDefault="00FD2FB4" w:rsidP="00FD2FB4">
      <w:pPr>
        <w:spacing w:before="160"/>
        <w:rPr>
          <w:lang w:val="ru-RU"/>
        </w:rPr>
      </w:pPr>
      <w:r>
        <w:rPr>
          <w:lang w:val="ru-RU"/>
        </w:rPr>
        <w:t xml:space="preserve">Ответ: </w:t>
      </w:r>
    </w:p>
    <w:p w14:paraId="67592517" w14:textId="77777777" w:rsidR="00FD2FB4" w:rsidRDefault="00FD2FB4" w:rsidP="00FD2FB4">
      <w:pPr>
        <w:spacing w:before="160"/>
        <w:rPr>
          <w:lang w:val="ru-RU"/>
        </w:rPr>
      </w:pPr>
    </w:p>
    <w:p w14:paraId="3529510A" w14:textId="218C9A59" w:rsidR="00A43603" w:rsidRPr="005E4776" w:rsidRDefault="00000000" w:rsidP="00FD2FB4">
      <w:pPr>
        <w:spacing w:before="160"/>
        <w:jc w:val="both"/>
        <w:rPr>
          <w:lang w:val="ru-RU"/>
        </w:rPr>
      </w:pPr>
      <w:r w:rsidRPr="005E4776">
        <w:rPr>
          <w:b/>
          <w:lang w:val="ru-RU"/>
        </w:rPr>
        <w:t xml:space="preserve">№10 </w:t>
      </w:r>
      <w:r w:rsidRPr="005E4776">
        <w:rPr>
          <w:lang w:val="ru-RU"/>
        </w:rPr>
        <w:t>Людмила Анатольевна вкладывает свои сбережения в покупку ценных бумаг различных предприятий. Найдите в приведённом ниже списке ценные бумаги, которые она может приобрести в соответствии с Гражданским кодексом РФ‚ и запишите цифры, под которыми они указаны.</w:t>
      </w:r>
    </w:p>
    <w:p w14:paraId="0D16BC83" w14:textId="77777777" w:rsidR="00A43603" w:rsidRPr="005E4776" w:rsidRDefault="00000000">
      <w:pPr>
        <w:jc w:val="both"/>
        <w:rPr>
          <w:lang w:val="ru-RU"/>
        </w:rPr>
      </w:pPr>
      <w:r w:rsidRPr="005E4776">
        <w:rPr>
          <w:lang w:val="ru-RU"/>
        </w:rPr>
        <w:t>1) банкноты</w:t>
      </w:r>
    </w:p>
    <w:p w14:paraId="3C4A92D4" w14:textId="77777777" w:rsidR="00A43603" w:rsidRPr="005E4776" w:rsidRDefault="00000000">
      <w:pPr>
        <w:jc w:val="both"/>
        <w:rPr>
          <w:lang w:val="ru-RU"/>
        </w:rPr>
      </w:pPr>
      <w:r w:rsidRPr="005E4776">
        <w:rPr>
          <w:lang w:val="ru-RU"/>
        </w:rPr>
        <w:t>2) купюры</w:t>
      </w:r>
    </w:p>
    <w:p w14:paraId="13EFB36C" w14:textId="77777777" w:rsidR="00A43603" w:rsidRPr="005E4776" w:rsidRDefault="00000000">
      <w:pPr>
        <w:jc w:val="both"/>
        <w:rPr>
          <w:lang w:val="ru-RU"/>
        </w:rPr>
      </w:pPr>
      <w:r w:rsidRPr="005E4776">
        <w:rPr>
          <w:lang w:val="ru-RU"/>
        </w:rPr>
        <w:t>3) облигации</w:t>
      </w:r>
    </w:p>
    <w:p w14:paraId="6DC2F8FE" w14:textId="77777777" w:rsidR="00A43603" w:rsidRPr="005E4776" w:rsidRDefault="00000000">
      <w:pPr>
        <w:jc w:val="both"/>
        <w:rPr>
          <w:lang w:val="ru-RU"/>
        </w:rPr>
      </w:pPr>
      <w:r w:rsidRPr="005E4776">
        <w:rPr>
          <w:lang w:val="ru-RU"/>
        </w:rPr>
        <w:t>4) акции</w:t>
      </w:r>
    </w:p>
    <w:p w14:paraId="6BD72267" w14:textId="77777777" w:rsidR="00A43603" w:rsidRPr="005E4776" w:rsidRDefault="00000000">
      <w:pPr>
        <w:jc w:val="both"/>
        <w:rPr>
          <w:lang w:val="ru-RU"/>
        </w:rPr>
      </w:pPr>
      <w:r w:rsidRPr="005E4776">
        <w:rPr>
          <w:lang w:val="ru-RU"/>
        </w:rPr>
        <w:lastRenderedPageBreak/>
        <w:t>5) инвестиционный пай паевого инвестиционного фонда</w:t>
      </w:r>
    </w:p>
    <w:p w14:paraId="374FCC78" w14:textId="77777777" w:rsidR="00A43603" w:rsidRPr="005E4776" w:rsidRDefault="00000000">
      <w:pPr>
        <w:jc w:val="both"/>
        <w:rPr>
          <w:lang w:val="ru-RU"/>
        </w:rPr>
      </w:pPr>
      <w:r w:rsidRPr="005E4776">
        <w:rPr>
          <w:lang w:val="ru-RU"/>
        </w:rPr>
        <w:t>6) договор о страховании имущества</w:t>
      </w:r>
    </w:p>
    <w:p w14:paraId="0B63E599" w14:textId="77777777" w:rsidR="00A43603" w:rsidRPr="005E4776" w:rsidRDefault="00000000">
      <w:pPr>
        <w:spacing w:after="280"/>
        <w:jc w:val="both"/>
        <w:rPr>
          <w:lang w:val="ru-RU"/>
        </w:rPr>
      </w:pPr>
      <w:r w:rsidRPr="005E4776">
        <w:rPr>
          <w:lang w:val="ru-RU"/>
        </w:rPr>
        <w:t>Ответ:</w:t>
      </w:r>
    </w:p>
    <w:p w14:paraId="126BD56F" w14:textId="77777777" w:rsidR="00A43603" w:rsidRPr="005E4776" w:rsidRDefault="00000000">
      <w:pPr>
        <w:spacing w:before="160"/>
        <w:jc w:val="both"/>
        <w:rPr>
          <w:lang w:val="ru-RU"/>
        </w:rPr>
      </w:pPr>
      <w:r w:rsidRPr="005E4776">
        <w:rPr>
          <w:b/>
          <w:lang w:val="ru-RU"/>
        </w:rPr>
        <w:t xml:space="preserve">№11 </w:t>
      </w:r>
      <w:r w:rsidRPr="005E4776">
        <w:rPr>
          <w:lang w:val="ru-RU"/>
        </w:rPr>
        <w:t>Выберите верные суждения о безработице и запишите цифры, под которыми они указаны.</w:t>
      </w:r>
    </w:p>
    <w:p w14:paraId="4DE7B54D" w14:textId="77777777" w:rsidR="00A43603" w:rsidRPr="005E4776" w:rsidRDefault="00000000">
      <w:pPr>
        <w:jc w:val="both"/>
        <w:rPr>
          <w:lang w:val="ru-RU"/>
        </w:rPr>
      </w:pPr>
      <w:r w:rsidRPr="005E4776">
        <w:rPr>
          <w:lang w:val="ru-RU"/>
        </w:rPr>
        <w:t>1) Безработицей называют превышение спроса на рабочую силу над её предложением.</w:t>
      </w:r>
    </w:p>
    <w:p w14:paraId="4D232ABB" w14:textId="77777777" w:rsidR="00A43603" w:rsidRPr="005E4776" w:rsidRDefault="00000000">
      <w:pPr>
        <w:jc w:val="both"/>
        <w:rPr>
          <w:lang w:val="ru-RU"/>
        </w:rPr>
      </w:pPr>
      <w:r w:rsidRPr="005E4776">
        <w:rPr>
          <w:lang w:val="ru-RU"/>
        </w:rPr>
        <w:t>2) По характеру причин различают галопирующую, фрикционную и циклическую безработицу.</w:t>
      </w:r>
    </w:p>
    <w:p w14:paraId="592B2704" w14:textId="77777777" w:rsidR="00A43603" w:rsidRPr="005E4776" w:rsidRDefault="00000000">
      <w:pPr>
        <w:jc w:val="both"/>
        <w:rPr>
          <w:lang w:val="ru-RU"/>
        </w:rPr>
      </w:pPr>
      <w:r w:rsidRPr="005E4776">
        <w:rPr>
          <w:lang w:val="ru-RU"/>
        </w:rPr>
        <w:t>3) Фрикционная безработица связана с изменением спроса на труд в отдельных отраслях и регионах вследствие научно-технического прогресса.</w:t>
      </w:r>
    </w:p>
    <w:p w14:paraId="6784B18C" w14:textId="77777777" w:rsidR="00A43603" w:rsidRPr="005E4776" w:rsidRDefault="00000000">
      <w:pPr>
        <w:jc w:val="both"/>
        <w:rPr>
          <w:lang w:val="ru-RU"/>
        </w:rPr>
      </w:pPr>
      <w:r w:rsidRPr="005E4776">
        <w:rPr>
          <w:lang w:val="ru-RU"/>
        </w:rPr>
        <w:t>4) Естественным называют средний уровень безработицы, вокруг которого колеблется занятость населения.</w:t>
      </w:r>
    </w:p>
    <w:p w14:paraId="689C33AE" w14:textId="77777777" w:rsidR="00A43603" w:rsidRPr="005E4776" w:rsidRDefault="00000000">
      <w:pPr>
        <w:jc w:val="both"/>
        <w:rPr>
          <w:lang w:val="ru-RU"/>
        </w:rPr>
      </w:pPr>
      <w:r w:rsidRPr="005E4776">
        <w:rPr>
          <w:lang w:val="ru-RU"/>
        </w:rPr>
        <w:t>5) Циклическая безработица возникает в период экономического спада.</w:t>
      </w:r>
    </w:p>
    <w:p w14:paraId="4B7782A9" w14:textId="77777777" w:rsidR="00A43603" w:rsidRPr="005E4776" w:rsidRDefault="00000000">
      <w:pPr>
        <w:spacing w:after="280"/>
        <w:jc w:val="both"/>
        <w:rPr>
          <w:lang w:val="ru-RU"/>
        </w:rPr>
      </w:pPr>
      <w:r w:rsidRPr="005E4776">
        <w:rPr>
          <w:lang w:val="ru-RU"/>
        </w:rPr>
        <w:t>Ответ:</w:t>
      </w:r>
    </w:p>
    <w:p w14:paraId="42DC6F2D" w14:textId="77777777" w:rsidR="00A43603" w:rsidRPr="005E4776" w:rsidRDefault="00000000">
      <w:pPr>
        <w:spacing w:before="160"/>
        <w:jc w:val="both"/>
        <w:rPr>
          <w:lang w:val="ru-RU"/>
        </w:rPr>
      </w:pPr>
      <w:r w:rsidRPr="005E4776">
        <w:rPr>
          <w:b/>
          <w:lang w:val="ru-RU"/>
        </w:rPr>
        <w:t xml:space="preserve">№12 </w:t>
      </w:r>
      <w:r w:rsidRPr="005E4776">
        <w:rPr>
          <w:lang w:val="ru-RU"/>
        </w:rPr>
        <w:t>Ниже приведен ряд источников финансирования бизнеса. Все они, за исключением двух, относятся к внешним источникам финансирования бизнеса.</w:t>
      </w:r>
    </w:p>
    <w:p w14:paraId="1DA1ECC3" w14:textId="77777777" w:rsidR="00A43603" w:rsidRPr="005E4776" w:rsidRDefault="00000000">
      <w:pPr>
        <w:jc w:val="both"/>
        <w:rPr>
          <w:lang w:val="ru-RU"/>
        </w:rPr>
      </w:pPr>
      <w:r w:rsidRPr="005E4776">
        <w:rPr>
          <w:lang w:val="ru-RU"/>
        </w:rPr>
        <w:t>1) амортизационные отчисления;</w:t>
      </w:r>
    </w:p>
    <w:p w14:paraId="6804BF64" w14:textId="77777777" w:rsidR="00A43603" w:rsidRPr="005E4776" w:rsidRDefault="00000000">
      <w:pPr>
        <w:jc w:val="both"/>
        <w:rPr>
          <w:lang w:val="ru-RU"/>
        </w:rPr>
      </w:pPr>
      <w:r w:rsidRPr="005E4776">
        <w:rPr>
          <w:lang w:val="ru-RU"/>
        </w:rPr>
        <w:t>2) средства государственного бюджета;</w:t>
      </w:r>
    </w:p>
    <w:p w14:paraId="192F5545" w14:textId="77777777" w:rsidR="00A43603" w:rsidRPr="005E4776" w:rsidRDefault="00000000">
      <w:pPr>
        <w:jc w:val="both"/>
        <w:rPr>
          <w:lang w:val="ru-RU"/>
        </w:rPr>
      </w:pPr>
      <w:r w:rsidRPr="005E4776">
        <w:rPr>
          <w:lang w:val="ru-RU"/>
        </w:rPr>
        <w:t>3) целевые банковские кредиты;</w:t>
      </w:r>
    </w:p>
    <w:p w14:paraId="47E6E7CC" w14:textId="77777777" w:rsidR="00A43603" w:rsidRPr="005E4776" w:rsidRDefault="00000000">
      <w:pPr>
        <w:jc w:val="both"/>
        <w:rPr>
          <w:lang w:val="ru-RU"/>
        </w:rPr>
      </w:pPr>
      <w:r w:rsidRPr="005E4776">
        <w:rPr>
          <w:lang w:val="ru-RU"/>
        </w:rPr>
        <w:t>4) продажа акций и облигаций;</w:t>
      </w:r>
    </w:p>
    <w:p w14:paraId="00574BA3" w14:textId="77777777" w:rsidR="00A43603" w:rsidRPr="005E4776" w:rsidRDefault="00000000">
      <w:pPr>
        <w:jc w:val="both"/>
        <w:rPr>
          <w:lang w:val="ru-RU"/>
        </w:rPr>
      </w:pPr>
      <w:r w:rsidRPr="005E4776">
        <w:rPr>
          <w:lang w:val="ru-RU"/>
        </w:rPr>
        <w:t>5) средства внебюджетных фондов;</w:t>
      </w:r>
    </w:p>
    <w:p w14:paraId="2FFD6D7B" w14:textId="77777777" w:rsidR="00A43603" w:rsidRPr="005E4776" w:rsidRDefault="00000000">
      <w:pPr>
        <w:jc w:val="both"/>
        <w:rPr>
          <w:lang w:val="ru-RU"/>
        </w:rPr>
      </w:pPr>
      <w:r w:rsidRPr="005E4776">
        <w:rPr>
          <w:lang w:val="ru-RU"/>
        </w:rPr>
        <w:t>6) прибыль фирмы.</w:t>
      </w:r>
    </w:p>
    <w:p w14:paraId="285DC32E" w14:textId="77777777" w:rsidR="00A43603" w:rsidRPr="005E4776" w:rsidRDefault="00000000">
      <w:pPr>
        <w:jc w:val="both"/>
        <w:rPr>
          <w:lang w:val="ru-RU"/>
        </w:rPr>
      </w:pPr>
      <w:r w:rsidRPr="005E4776">
        <w:rPr>
          <w:lang w:val="ru-RU"/>
        </w:rPr>
        <w:t>Найдите два примера, «выпадающих» из общего ряда, и запишите в таблицу цифры, под которыми они указаны.</w:t>
      </w:r>
    </w:p>
    <w:p w14:paraId="3815CFB5" w14:textId="77777777" w:rsidR="005E4776" w:rsidRDefault="00000000" w:rsidP="005E4776">
      <w:pPr>
        <w:spacing w:after="280"/>
        <w:jc w:val="both"/>
        <w:rPr>
          <w:lang w:val="ru-RU"/>
        </w:rPr>
      </w:pPr>
      <w:r w:rsidRPr="005E4776">
        <w:rPr>
          <w:lang w:val="ru-RU"/>
        </w:rPr>
        <w:t>Ответ:</w:t>
      </w:r>
    </w:p>
    <w:p w14:paraId="44C6EE89" w14:textId="61132F98" w:rsidR="00A43603" w:rsidRPr="005E4776" w:rsidRDefault="00000000" w:rsidP="005E4776">
      <w:pPr>
        <w:spacing w:after="280"/>
        <w:jc w:val="both"/>
        <w:rPr>
          <w:lang w:val="ru-RU"/>
        </w:rPr>
      </w:pPr>
      <w:r w:rsidRPr="005E4776">
        <w:rPr>
          <w:b/>
          <w:lang w:val="ru-RU"/>
        </w:rPr>
        <w:t xml:space="preserve">№13 </w:t>
      </w:r>
      <w:r w:rsidRPr="005E4776">
        <w:rPr>
          <w:lang w:val="ru-RU"/>
        </w:rPr>
        <w:t>Установите соответствие между признаками и типами экономических систем: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A43603" w14:paraId="6BD1D3CC" w14:textId="77777777">
        <w:tc>
          <w:tcPr>
            <w:tcW w:w="5128" w:type="dxa"/>
            <w:tcMar>
              <w:top w:w="80" w:type="dxa"/>
              <w:left w:w="100" w:type="dxa"/>
              <w:bottom w:w="80" w:type="dxa"/>
              <w:right w:w="100" w:type="dxa"/>
            </w:tcMar>
            <w:vAlign w:val="center"/>
          </w:tcPr>
          <w:p w14:paraId="1EB9DC1B" w14:textId="77777777" w:rsidR="00A43603" w:rsidRDefault="00000000">
            <w:pPr>
              <w:spacing w:after="0"/>
            </w:pPr>
            <w:r>
              <w:t>ПРИЗНАКИ</w:t>
            </w:r>
          </w:p>
        </w:tc>
        <w:tc>
          <w:tcPr>
            <w:tcW w:w="5128" w:type="dxa"/>
            <w:tcMar>
              <w:top w:w="80" w:type="dxa"/>
              <w:left w:w="100" w:type="dxa"/>
              <w:bottom w:w="80" w:type="dxa"/>
              <w:right w:w="100" w:type="dxa"/>
            </w:tcMar>
            <w:vAlign w:val="center"/>
          </w:tcPr>
          <w:p w14:paraId="5B3DC595" w14:textId="77777777" w:rsidR="00A43603" w:rsidRDefault="00000000">
            <w:pPr>
              <w:spacing w:after="0"/>
            </w:pPr>
            <w:r>
              <w:t>ТИПЫ ЭКОНОМИЧЕСКИХ СИСТЕМ</w:t>
            </w:r>
          </w:p>
        </w:tc>
      </w:tr>
      <w:tr w:rsidR="00A43603" w14:paraId="69BECEE3" w14:textId="77777777">
        <w:tc>
          <w:tcPr>
            <w:tcW w:w="5128" w:type="dxa"/>
            <w:tcMar>
              <w:top w:w="80" w:type="dxa"/>
              <w:left w:w="100" w:type="dxa"/>
              <w:bottom w:w="80" w:type="dxa"/>
              <w:right w:w="100" w:type="dxa"/>
            </w:tcMar>
            <w:vAlign w:val="center"/>
          </w:tcPr>
          <w:p w14:paraId="2DBC488A" w14:textId="77777777" w:rsidR="005E4776" w:rsidRDefault="00000000">
            <w:pPr>
              <w:spacing w:after="0"/>
              <w:rPr>
                <w:lang w:val="ru-RU"/>
              </w:rPr>
            </w:pPr>
            <w:r w:rsidRPr="005E4776">
              <w:rPr>
                <w:lang w:val="ru-RU"/>
              </w:rPr>
              <w:t>А) наличие механизма конкуренции</w:t>
            </w:r>
          </w:p>
          <w:p w14:paraId="0EDD3DDF" w14:textId="77777777" w:rsidR="005E4776" w:rsidRDefault="00000000">
            <w:pPr>
              <w:spacing w:after="0"/>
              <w:rPr>
                <w:lang w:val="ru-RU"/>
              </w:rPr>
            </w:pPr>
            <w:r w:rsidRPr="005E4776">
              <w:rPr>
                <w:lang w:val="ru-RU"/>
              </w:rPr>
              <w:t>Б) решение производственных вопросов на основе сложившихся обычаев</w:t>
            </w:r>
          </w:p>
          <w:p w14:paraId="7C4F26BF" w14:textId="77777777" w:rsidR="005E4776" w:rsidRDefault="00000000">
            <w:pPr>
              <w:spacing w:after="0"/>
              <w:rPr>
                <w:lang w:val="ru-RU"/>
              </w:rPr>
            </w:pPr>
            <w:r w:rsidRPr="005E4776">
              <w:rPr>
                <w:lang w:val="ru-RU"/>
              </w:rPr>
              <w:t>В) централизованное распределение ограниченных ресурсов</w:t>
            </w:r>
          </w:p>
          <w:p w14:paraId="091216FD" w14:textId="77777777" w:rsidR="005E4776" w:rsidRDefault="00000000">
            <w:pPr>
              <w:spacing w:after="0"/>
              <w:rPr>
                <w:lang w:val="ru-RU"/>
              </w:rPr>
            </w:pPr>
            <w:r w:rsidRPr="005E4776">
              <w:rPr>
                <w:lang w:val="ru-RU"/>
              </w:rPr>
              <w:lastRenderedPageBreak/>
              <w:t>Г) государственная собственность на средства производства</w:t>
            </w:r>
          </w:p>
          <w:p w14:paraId="6BB71DD0" w14:textId="038E6700" w:rsidR="00A43603" w:rsidRPr="005E4776" w:rsidRDefault="00000000">
            <w:pPr>
              <w:spacing w:after="0"/>
              <w:rPr>
                <w:lang w:val="ru-RU"/>
              </w:rPr>
            </w:pPr>
            <w:r w:rsidRPr="005E4776">
              <w:rPr>
                <w:lang w:val="ru-RU"/>
              </w:rPr>
              <w:t>Д) натуральное хозяйство и ремесленное производство</w:t>
            </w:r>
          </w:p>
        </w:tc>
        <w:tc>
          <w:tcPr>
            <w:tcW w:w="5128" w:type="dxa"/>
            <w:tcMar>
              <w:top w:w="80" w:type="dxa"/>
              <w:left w:w="100" w:type="dxa"/>
              <w:bottom w:w="80" w:type="dxa"/>
              <w:right w:w="100" w:type="dxa"/>
            </w:tcMar>
            <w:vAlign w:val="center"/>
          </w:tcPr>
          <w:p w14:paraId="2237018A" w14:textId="77777777" w:rsidR="005E4776" w:rsidRDefault="00000000">
            <w:pPr>
              <w:spacing w:after="0"/>
              <w:rPr>
                <w:lang w:val="ru-RU"/>
              </w:rPr>
            </w:pPr>
            <w:r>
              <w:lastRenderedPageBreak/>
              <w:t xml:space="preserve">1) </w:t>
            </w:r>
            <w:proofErr w:type="spellStart"/>
            <w:r>
              <w:t>рыночная</w:t>
            </w:r>
            <w:proofErr w:type="spellEnd"/>
          </w:p>
          <w:p w14:paraId="24940174" w14:textId="77777777" w:rsidR="005E4776" w:rsidRDefault="00000000">
            <w:pPr>
              <w:spacing w:after="0"/>
              <w:rPr>
                <w:lang w:val="ru-RU"/>
              </w:rPr>
            </w:pPr>
            <w:r>
              <w:t xml:space="preserve">2) </w:t>
            </w:r>
            <w:proofErr w:type="spellStart"/>
            <w:r>
              <w:t>традиционная</w:t>
            </w:r>
            <w:proofErr w:type="spellEnd"/>
          </w:p>
          <w:p w14:paraId="6AFF9332" w14:textId="3342CBDF" w:rsidR="00A43603" w:rsidRDefault="00000000">
            <w:pPr>
              <w:spacing w:after="0"/>
            </w:pPr>
            <w:r>
              <w:t xml:space="preserve">3) </w:t>
            </w:r>
            <w:proofErr w:type="spellStart"/>
            <w:r>
              <w:t>командная</w:t>
            </w:r>
            <w:proofErr w:type="spellEnd"/>
            <w:r>
              <w:t xml:space="preserve"> (</w:t>
            </w:r>
            <w:proofErr w:type="spellStart"/>
            <w:r>
              <w:t>плановая</w:t>
            </w:r>
            <w:proofErr w:type="spellEnd"/>
            <w:r>
              <w:t>)</w:t>
            </w:r>
          </w:p>
        </w:tc>
      </w:tr>
    </w:tbl>
    <w:p w14:paraId="5813BFB1" w14:textId="77777777" w:rsidR="00A43603" w:rsidRDefault="00A43603"/>
    <w:p w14:paraId="08ADD25B" w14:textId="77777777" w:rsidR="00A43603" w:rsidRPr="005E4776" w:rsidRDefault="00000000">
      <w:pPr>
        <w:jc w:val="both"/>
        <w:rPr>
          <w:lang w:val="ru-RU"/>
        </w:rPr>
      </w:pPr>
      <w:r w:rsidRPr="005E4776">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A43603" w14:paraId="5E80B61D" w14:textId="77777777">
        <w:tc>
          <w:tcPr>
            <w:tcW w:w="2051" w:type="dxa"/>
            <w:tcMar>
              <w:top w:w="80" w:type="dxa"/>
              <w:left w:w="100" w:type="dxa"/>
              <w:bottom w:w="80" w:type="dxa"/>
              <w:right w:w="100" w:type="dxa"/>
            </w:tcMar>
            <w:vAlign w:val="center"/>
          </w:tcPr>
          <w:p w14:paraId="0F6B9380" w14:textId="77777777" w:rsidR="00A43603" w:rsidRDefault="00000000">
            <w:pPr>
              <w:spacing w:after="0"/>
            </w:pPr>
            <w:r>
              <w:t>А</w:t>
            </w:r>
          </w:p>
        </w:tc>
        <w:tc>
          <w:tcPr>
            <w:tcW w:w="2051" w:type="dxa"/>
            <w:tcMar>
              <w:top w:w="80" w:type="dxa"/>
              <w:left w:w="100" w:type="dxa"/>
              <w:bottom w:w="80" w:type="dxa"/>
              <w:right w:w="100" w:type="dxa"/>
            </w:tcMar>
            <w:vAlign w:val="center"/>
          </w:tcPr>
          <w:p w14:paraId="2D064FF2" w14:textId="77777777" w:rsidR="00A43603" w:rsidRDefault="00000000">
            <w:pPr>
              <w:spacing w:after="0"/>
            </w:pPr>
            <w:r>
              <w:t>Б</w:t>
            </w:r>
          </w:p>
        </w:tc>
        <w:tc>
          <w:tcPr>
            <w:tcW w:w="2051" w:type="dxa"/>
            <w:tcMar>
              <w:top w:w="80" w:type="dxa"/>
              <w:left w:w="100" w:type="dxa"/>
              <w:bottom w:w="80" w:type="dxa"/>
              <w:right w:w="100" w:type="dxa"/>
            </w:tcMar>
            <w:vAlign w:val="center"/>
          </w:tcPr>
          <w:p w14:paraId="6635C476" w14:textId="77777777" w:rsidR="00A43603" w:rsidRDefault="00000000">
            <w:pPr>
              <w:spacing w:after="0"/>
            </w:pPr>
            <w:r>
              <w:t>В</w:t>
            </w:r>
          </w:p>
        </w:tc>
        <w:tc>
          <w:tcPr>
            <w:tcW w:w="2051" w:type="dxa"/>
            <w:tcMar>
              <w:top w:w="80" w:type="dxa"/>
              <w:left w:w="100" w:type="dxa"/>
              <w:bottom w:w="80" w:type="dxa"/>
              <w:right w:w="100" w:type="dxa"/>
            </w:tcMar>
            <w:vAlign w:val="center"/>
          </w:tcPr>
          <w:p w14:paraId="37BEE2FF" w14:textId="77777777" w:rsidR="00A43603" w:rsidRDefault="00000000">
            <w:pPr>
              <w:spacing w:after="0"/>
            </w:pPr>
            <w:r>
              <w:t>Г</w:t>
            </w:r>
          </w:p>
        </w:tc>
        <w:tc>
          <w:tcPr>
            <w:tcW w:w="2051" w:type="dxa"/>
            <w:tcMar>
              <w:top w:w="80" w:type="dxa"/>
              <w:left w:w="100" w:type="dxa"/>
              <w:bottom w:w="80" w:type="dxa"/>
              <w:right w:w="100" w:type="dxa"/>
            </w:tcMar>
            <w:vAlign w:val="center"/>
          </w:tcPr>
          <w:p w14:paraId="31171B57" w14:textId="77777777" w:rsidR="00A43603" w:rsidRDefault="00000000">
            <w:pPr>
              <w:spacing w:after="0"/>
            </w:pPr>
            <w:r>
              <w:t>Д</w:t>
            </w:r>
          </w:p>
        </w:tc>
      </w:tr>
      <w:tr w:rsidR="00A43603" w14:paraId="1393DCF3" w14:textId="77777777">
        <w:tc>
          <w:tcPr>
            <w:tcW w:w="2051" w:type="dxa"/>
            <w:tcMar>
              <w:top w:w="80" w:type="dxa"/>
              <w:left w:w="100" w:type="dxa"/>
              <w:bottom w:w="80" w:type="dxa"/>
              <w:right w:w="100" w:type="dxa"/>
            </w:tcMar>
            <w:vAlign w:val="center"/>
          </w:tcPr>
          <w:p w14:paraId="0AD76AC1" w14:textId="77777777" w:rsidR="00A43603" w:rsidRDefault="00A43603">
            <w:pPr>
              <w:spacing w:after="0"/>
            </w:pPr>
          </w:p>
        </w:tc>
        <w:tc>
          <w:tcPr>
            <w:tcW w:w="2051" w:type="dxa"/>
            <w:tcMar>
              <w:top w:w="80" w:type="dxa"/>
              <w:left w:w="100" w:type="dxa"/>
              <w:bottom w:w="80" w:type="dxa"/>
              <w:right w:w="100" w:type="dxa"/>
            </w:tcMar>
            <w:vAlign w:val="center"/>
          </w:tcPr>
          <w:p w14:paraId="05271707" w14:textId="77777777" w:rsidR="00A43603" w:rsidRDefault="00A43603">
            <w:pPr>
              <w:spacing w:after="0"/>
            </w:pPr>
          </w:p>
        </w:tc>
        <w:tc>
          <w:tcPr>
            <w:tcW w:w="2051" w:type="dxa"/>
            <w:tcMar>
              <w:top w:w="80" w:type="dxa"/>
              <w:left w:w="100" w:type="dxa"/>
              <w:bottom w:w="80" w:type="dxa"/>
              <w:right w:w="100" w:type="dxa"/>
            </w:tcMar>
            <w:vAlign w:val="center"/>
          </w:tcPr>
          <w:p w14:paraId="47AB21C3" w14:textId="77777777" w:rsidR="00A43603" w:rsidRDefault="00A43603">
            <w:pPr>
              <w:spacing w:after="0"/>
            </w:pPr>
          </w:p>
        </w:tc>
        <w:tc>
          <w:tcPr>
            <w:tcW w:w="2051" w:type="dxa"/>
            <w:tcMar>
              <w:top w:w="80" w:type="dxa"/>
              <w:left w:w="100" w:type="dxa"/>
              <w:bottom w:w="80" w:type="dxa"/>
              <w:right w:w="100" w:type="dxa"/>
            </w:tcMar>
            <w:vAlign w:val="center"/>
          </w:tcPr>
          <w:p w14:paraId="0B3B14DA" w14:textId="77777777" w:rsidR="00A43603" w:rsidRDefault="00A43603">
            <w:pPr>
              <w:spacing w:after="0"/>
            </w:pPr>
          </w:p>
        </w:tc>
        <w:tc>
          <w:tcPr>
            <w:tcW w:w="2051" w:type="dxa"/>
            <w:tcMar>
              <w:top w:w="80" w:type="dxa"/>
              <w:left w:w="100" w:type="dxa"/>
              <w:bottom w:w="80" w:type="dxa"/>
              <w:right w:w="100" w:type="dxa"/>
            </w:tcMar>
            <w:vAlign w:val="center"/>
          </w:tcPr>
          <w:p w14:paraId="749BAEF5" w14:textId="77777777" w:rsidR="00A43603" w:rsidRDefault="00A43603">
            <w:pPr>
              <w:spacing w:after="0"/>
            </w:pPr>
          </w:p>
        </w:tc>
      </w:tr>
    </w:tbl>
    <w:p w14:paraId="2A9017FE" w14:textId="77777777" w:rsidR="00A43603" w:rsidRDefault="00A43603"/>
    <w:p w14:paraId="74F52A36" w14:textId="77777777" w:rsidR="00A43603" w:rsidRDefault="00000000">
      <w:pPr>
        <w:spacing w:after="280"/>
        <w:jc w:val="both"/>
      </w:pPr>
      <w:r>
        <w:t>Ответ:</w:t>
      </w:r>
    </w:p>
    <w:p w14:paraId="7C6149A2" w14:textId="77777777" w:rsidR="00A43603" w:rsidRPr="005E4776" w:rsidRDefault="00000000">
      <w:pPr>
        <w:spacing w:before="160"/>
        <w:jc w:val="both"/>
        <w:rPr>
          <w:lang w:val="ru-RU"/>
        </w:rPr>
      </w:pPr>
      <w:r w:rsidRPr="005E4776">
        <w:rPr>
          <w:b/>
          <w:lang w:val="ru-RU"/>
        </w:rPr>
        <w:t xml:space="preserve">№14 </w:t>
      </w:r>
      <w:r w:rsidRPr="005E4776">
        <w:rPr>
          <w:lang w:val="ru-RU"/>
        </w:rPr>
        <w:t>Антон решил взять кредит. Какая информация позволяет сделать вывод, что Антон владеет основами финансовой грамотности и является рациональным потребителем банковских услуг? Запишите цифры, под которыми указаны соответствующие позиции.</w:t>
      </w:r>
    </w:p>
    <w:p w14:paraId="3B52BAF9" w14:textId="77777777" w:rsidR="00A43603" w:rsidRPr="005E4776" w:rsidRDefault="00000000">
      <w:pPr>
        <w:jc w:val="both"/>
        <w:rPr>
          <w:lang w:val="ru-RU"/>
        </w:rPr>
      </w:pPr>
      <w:r w:rsidRPr="005E4776">
        <w:rPr>
          <w:lang w:val="ru-RU"/>
        </w:rPr>
        <w:t>1) Кредит взят для того, чтобы купить новый дорогой телефон на замену прошлогодней модели.</w:t>
      </w:r>
    </w:p>
    <w:p w14:paraId="6FDBA451" w14:textId="77777777" w:rsidR="00A43603" w:rsidRPr="005E4776" w:rsidRDefault="00000000">
      <w:pPr>
        <w:jc w:val="both"/>
        <w:rPr>
          <w:lang w:val="ru-RU"/>
        </w:rPr>
      </w:pPr>
      <w:r w:rsidRPr="005E4776">
        <w:rPr>
          <w:lang w:val="ru-RU"/>
        </w:rPr>
        <w:t>2) При выборе банка Антон руководствовался прежде всего территориальной близостью отделения к его дому.</w:t>
      </w:r>
    </w:p>
    <w:p w14:paraId="583BAAAA" w14:textId="77777777" w:rsidR="00A43603" w:rsidRPr="005E4776" w:rsidRDefault="00000000">
      <w:pPr>
        <w:jc w:val="both"/>
        <w:rPr>
          <w:lang w:val="ru-RU"/>
        </w:rPr>
      </w:pPr>
      <w:r w:rsidRPr="005E4776">
        <w:rPr>
          <w:lang w:val="ru-RU"/>
        </w:rPr>
        <w:t>3) Антон понимает, что в состоянии погасить кредит без особого ущерба для своего бюджета.</w:t>
      </w:r>
    </w:p>
    <w:p w14:paraId="040F238A" w14:textId="77777777" w:rsidR="00A43603" w:rsidRPr="005E4776" w:rsidRDefault="00000000">
      <w:pPr>
        <w:jc w:val="both"/>
        <w:rPr>
          <w:lang w:val="ru-RU"/>
        </w:rPr>
      </w:pPr>
      <w:r w:rsidRPr="005E4776">
        <w:rPr>
          <w:lang w:val="ru-RU"/>
        </w:rPr>
        <w:t>4) Кредит будет потрачен на товар, использование которого позволит сократить дополнительные траты.</w:t>
      </w:r>
    </w:p>
    <w:p w14:paraId="53D30833" w14:textId="77777777" w:rsidR="00A43603" w:rsidRPr="005E4776" w:rsidRDefault="00000000">
      <w:pPr>
        <w:jc w:val="both"/>
        <w:rPr>
          <w:lang w:val="ru-RU"/>
        </w:rPr>
      </w:pPr>
      <w:r w:rsidRPr="005E4776">
        <w:rPr>
          <w:lang w:val="ru-RU"/>
        </w:rPr>
        <w:t>5) Желание взять кредит возникло после просмотра рекламной передачи о новой модели автомобиля.</w:t>
      </w:r>
    </w:p>
    <w:p w14:paraId="61EE66AA" w14:textId="77777777" w:rsidR="00A43603" w:rsidRPr="005E4776" w:rsidRDefault="00000000">
      <w:pPr>
        <w:jc w:val="both"/>
        <w:rPr>
          <w:lang w:val="ru-RU"/>
        </w:rPr>
      </w:pPr>
      <w:r w:rsidRPr="005E4776">
        <w:rPr>
          <w:lang w:val="ru-RU"/>
        </w:rPr>
        <w:t>6) Кредит взят на небольшой срок под невысокие проценты после консультации финансового аналитика.</w:t>
      </w:r>
    </w:p>
    <w:p w14:paraId="11E5754E" w14:textId="77777777" w:rsidR="00A43603" w:rsidRPr="005E4776" w:rsidRDefault="00000000">
      <w:pPr>
        <w:spacing w:after="280"/>
        <w:jc w:val="both"/>
        <w:rPr>
          <w:lang w:val="ru-RU"/>
        </w:rPr>
      </w:pPr>
      <w:r w:rsidRPr="005E4776">
        <w:rPr>
          <w:lang w:val="ru-RU"/>
        </w:rPr>
        <w:t>Ответ:</w:t>
      </w:r>
    </w:p>
    <w:p w14:paraId="2AD1FA3E" w14:textId="77777777" w:rsidR="00A43603" w:rsidRPr="005E4776" w:rsidRDefault="00000000">
      <w:pPr>
        <w:spacing w:before="160"/>
        <w:jc w:val="both"/>
        <w:rPr>
          <w:lang w:val="ru-RU"/>
        </w:rPr>
      </w:pPr>
      <w:r w:rsidRPr="005E4776">
        <w:rPr>
          <w:b/>
          <w:lang w:val="ru-RU"/>
        </w:rPr>
        <w:t xml:space="preserve">№15 </w:t>
      </w:r>
      <w:r w:rsidRPr="005E4776">
        <w:rPr>
          <w:lang w:val="ru-RU"/>
        </w:rPr>
        <w:t>Инесса — активный пользователь цифровых финансовых услуг. Запишите цифры, под которыми указаны цифровые финансовые услуги.</w:t>
      </w:r>
    </w:p>
    <w:p w14:paraId="5479EC3F" w14:textId="77777777" w:rsidR="00A43603" w:rsidRPr="005E4776" w:rsidRDefault="00000000">
      <w:pPr>
        <w:jc w:val="both"/>
        <w:rPr>
          <w:lang w:val="ru-RU"/>
        </w:rPr>
      </w:pPr>
      <w:r w:rsidRPr="005E4776">
        <w:rPr>
          <w:lang w:val="ru-RU"/>
        </w:rPr>
        <w:t>1) открытие депозита в мобильном приложении банка</w:t>
      </w:r>
    </w:p>
    <w:p w14:paraId="646910EA" w14:textId="77777777" w:rsidR="00A43603" w:rsidRPr="005E4776" w:rsidRDefault="00000000">
      <w:pPr>
        <w:jc w:val="both"/>
        <w:rPr>
          <w:lang w:val="ru-RU"/>
        </w:rPr>
      </w:pPr>
      <w:r w:rsidRPr="005E4776">
        <w:rPr>
          <w:lang w:val="ru-RU"/>
        </w:rPr>
        <w:t>2) установка в офисном центре банкомата</w:t>
      </w:r>
    </w:p>
    <w:p w14:paraId="2DBACDA8" w14:textId="77777777" w:rsidR="00A43603" w:rsidRPr="005E4776" w:rsidRDefault="00000000">
      <w:pPr>
        <w:jc w:val="both"/>
        <w:rPr>
          <w:lang w:val="ru-RU"/>
        </w:rPr>
      </w:pPr>
      <w:r w:rsidRPr="005E4776">
        <w:rPr>
          <w:lang w:val="ru-RU"/>
        </w:rPr>
        <w:t>3) посещение банка</w:t>
      </w:r>
    </w:p>
    <w:p w14:paraId="7270680A" w14:textId="77777777" w:rsidR="00A43603" w:rsidRPr="005E4776" w:rsidRDefault="00000000">
      <w:pPr>
        <w:jc w:val="both"/>
        <w:rPr>
          <w:lang w:val="ru-RU"/>
        </w:rPr>
      </w:pPr>
      <w:r w:rsidRPr="005E4776">
        <w:rPr>
          <w:lang w:val="ru-RU"/>
        </w:rPr>
        <w:t>4) оформление потребительского кредита онлайн</w:t>
      </w:r>
    </w:p>
    <w:p w14:paraId="5D5448CF" w14:textId="77777777" w:rsidR="00A43603" w:rsidRPr="005E4776" w:rsidRDefault="00000000">
      <w:pPr>
        <w:jc w:val="both"/>
        <w:rPr>
          <w:lang w:val="ru-RU"/>
        </w:rPr>
      </w:pPr>
      <w:r w:rsidRPr="005E4776">
        <w:rPr>
          <w:lang w:val="ru-RU"/>
        </w:rPr>
        <w:t>5) заключение электронной сделки по покупке ценных бумаг</w:t>
      </w:r>
    </w:p>
    <w:p w14:paraId="057A0CBD" w14:textId="77777777" w:rsidR="00A43603" w:rsidRPr="005E4776" w:rsidRDefault="00000000">
      <w:pPr>
        <w:jc w:val="both"/>
        <w:rPr>
          <w:lang w:val="ru-RU"/>
        </w:rPr>
      </w:pPr>
      <w:r w:rsidRPr="005E4776">
        <w:rPr>
          <w:lang w:val="ru-RU"/>
        </w:rPr>
        <w:t>6) продление страхового полиса на сайте компании</w:t>
      </w:r>
    </w:p>
    <w:p w14:paraId="3647527A" w14:textId="77777777" w:rsidR="00A43603" w:rsidRPr="005E4776" w:rsidRDefault="00000000">
      <w:pPr>
        <w:spacing w:after="280"/>
        <w:jc w:val="both"/>
        <w:rPr>
          <w:lang w:val="ru-RU"/>
        </w:rPr>
      </w:pPr>
      <w:r w:rsidRPr="005E4776">
        <w:rPr>
          <w:lang w:val="ru-RU"/>
        </w:rPr>
        <w:t>Ответ:</w:t>
      </w:r>
    </w:p>
    <w:p w14:paraId="6933E56A" w14:textId="77777777" w:rsidR="00A43603" w:rsidRPr="005E4776" w:rsidRDefault="00000000">
      <w:pPr>
        <w:spacing w:before="160"/>
        <w:jc w:val="both"/>
        <w:rPr>
          <w:lang w:val="ru-RU"/>
        </w:rPr>
      </w:pPr>
      <w:r w:rsidRPr="005E4776">
        <w:rPr>
          <w:b/>
          <w:lang w:val="ru-RU"/>
        </w:rPr>
        <w:lastRenderedPageBreak/>
        <w:t xml:space="preserve">№16 </w:t>
      </w:r>
      <w:r w:rsidRPr="005E4776">
        <w:rPr>
          <w:lang w:val="ru-RU"/>
        </w:rPr>
        <w:t>Государство проводит политику поддержки отечественного производителя. Какие из приведённых ниже фактов позволяют сделать вывод о том, что развитие национальной экономики осуществляется интенсивным путём? Запишите цифры, под которыми они указаны.</w:t>
      </w:r>
    </w:p>
    <w:p w14:paraId="06F4FE36" w14:textId="77777777" w:rsidR="00A43603" w:rsidRPr="005E4776" w:rsidRDefault="00000000">
      <w:pPr>
        <w:jc w:val="both"/>
        <w:rPr>
          <w:lang w:val="ru-RU"/>
        </w:rPr>
      </w:pPr>
      <w:r w:rsidRPr="005E4776">
        <w:rPr>
          <w:lang w:val="ru-RU"/>
        </w:rPr>
        <w:t>1) производители регулярно выплачивают налоги</w:t>
      </w:r>
    </w:p>
    <w:p w14:paraId="7FC903E7" w14:textId="77777777" w:rsidR="00A43603" w:rsidRPr="005E4776" w:rsidRDefault="00000000">
      <w:pPr>
        <w:jc w:val="both"/>
        <w:rPr>
          <w:lang w:val="ru-RU"/>
        </w:rPr>
      </w:pPr>
      <w:r w:rsidRPr="005E4776">
        <w:rPr>
          <w:lang w:val="ru-RU"/>
        </w:rPr>
        <w:t>2) работники регулярно повышают квалификацию</w:t>
      </w:r>
    </w:p>
    <w:p w14:paraId="5DA7AE27" w14:textId="77777777" w:rsidR="00A43603" w:rsidRPr="005E4776" w:rsidRDefault="00000000">
      <w:pPr>
        <w:jc w:val="both"/>
        <w:rPr>
          <w:lang w:val="ru-RU"/>
        </w:rPr>
      </w:pPr>
      <w:r w:rsidRPr="005E4776">
        <w:rPr>
          <w:lang w:val="ru-RU"/>
        </w:rPr>
        <w:t>3) производители регулярно выплачивают проценты по ранее взятому кредиту</w:t>
      </w:r>
    </w:p>
    <w:p w14:paraId="04D0E3F7" w14:textId="77777777" w:rsidR="00A43603" w:rsidRPr="005E4776" w:rsidRDefault="00000000">
      <w:pPr>
        <w:jc w:val="both"/>
        <w:rPr>
          <w:lang w:val="ru-RU"/>
        </w:rPr>
      </w:pPr>
      <w:r w:rsidRPr="005E4776">
        <w:rPr>
          <w:lang w:val="ru-RU"/>
        </w:rPr>
        <w:t>4) постоянно возрастает роль науки в организации производства</w:t>
      </w:r>
    </w:p>
    <w:p w14:paraId="5CC62D61" w14:textId="77777777" w:rsidR="00A43603" w:rsidRPr="005E4776" w:rsidRDefault="00000000">
      <w:pPr>
        <w:jc w:val="both"/>
        <w:rPr>
          <w:lang w:val="ru-RU"/>
        </w:rPr>
      </w:pPr>
      <w:r w:rsidRPr="005E4776">
        <w:rPr>
          <w:lang w:val="ru-RU"/>
        </w:rPr>
        <w:t>5) на предприятии введена ночная смена</w:t>
      </w:r>
    </w:p>
    <w:p w14:paraId="39C7DA59" w14:textId="77777777" w:rsidR="00A43603" w:rsidRPr="005E4776" w:rsidRDefault="00000000">
      <w:pPr>
        <w:jc w:val="both"/>
        <w:rPr>
          <w:lang w:val="ru-RU"/>
        </w:rPr>
      </w:pPr>
      <w:r w:rsidRPr="005E4776">
        <w:rPr>
          <w:lang w:val="ru-RU"/>
        </w:rPr>
        <w:t>6) осуществляется переход к цифровым технологиям на всех уровнях производственной деятельности</w:t>
      </w:r>
    </w:p>
    <w:p w14:paraId="431068B1" w14:textId="77777777" w:rsidR="00A43603" w:rsidRPr="005E4776" w:rsidRDefault="00000000">
      <w:pPr>
        <w:spacing w:after="280"/>
        <w:jc w:val="both"/>
        <w:rPr>
          <w:lang w:val="ru-RU"/>
        </w:rPr>
      </w:pPr>
      <w:r w:rsidRPr="005E4776">
        <w:rPr>
          <w:lang w:val="ru-RU"/>
        </w:rPr>
        <w:t>Ответ:</w:t>
      </w:r>
    </w:p>
    <w:p w14:paraId="678D1867" w14:textId="77777777" w:rsidR="00A43603" w:rsidRPr="005E4776" w:rsidRDefault="00000000">
      <w:pPr>
        <w:rPr>
          <w:lang w:val="ru-RU"/>
        </w:rPr>
      </w:pPr>
      <w:r w:rsidRPr="005E4776">
        <w:rPr>
          <w:lang w:val="ru-RU"/>
        </w:rPr>
        <w:br w:type="page"/>
      </w:r>
    </w:p>
    <w:p w14:paraId="2AEE19E9" w14:textId="77777777" w:rsidR="00A43603" w:rsidRPr="005E4776" w:rsidRDefault="00000000">
      <w:pPr>
        <w:keepNext/>
        <w:jc w:val="both"/>
        <w:rPr>
          <w:lang w:val="ru-RU"/>
        </w:rPr>
      </w:pPr>
      <w:r w:rsidRPr="005E4776">
        <w:rPr>
          <w:b/>
          <w:lang w:val="ru-RU"/>
        </w:rPr>
        <w:lastRenderedPageBreak/>
        <w:t>Вторая часть</w:t>
      </w:r>
    </w:p>
    <w:p w14:paraId="0B64C81B" w14:textId="77777777" w:rsidR="00A43603" w:rsidRPr="005E4776" w:rsidRDefault="00000000">
      <w:pPr>
        <w:jc w:val="both"/>
        <w:rPr>
          <w:lang w:val="ru-RU"/>
        </w:rPr>
      </w:pPr>
      <w:r w:rsidRPr="005E4776">
        <w:rPr>
          <w:lang w:val="ru-RU"/>
        </w:rPr>
        <w:t>Инфляция определяется как «вздутие», «расширение», то есть как макроэкономическое явление, характеризуемое устойчивой тенденцией к росту цен в экономической системе. На наш взгляд, к понятию инфляции надо подходить с двух сторон: как к повышению цен на товары и как к изменению валютного курса.</w:t>
      </w:r>
    </w:p>
    <w:p w14:paraId="345D59B9" w14:textId="77777777" w:rsidR="00A43603" w:rsidRPr="005E4776" w:rsidRDefault="00000000">
      <w:pPr>
        <w:jc w:val="both"/>
        <w:rPr>
          <w:lang w:val="ru-RU"/>
        </w:rPr>
      </w:pPr>
      <w:r w:rsidRPr="005E4776">
        <w:rPr>
          <w:lang w:val="ru-RU"/>
        </w:rPr>
        <w:t>Инфляция отражает товарно-денежные диспропорции, видоизменяется с течением времени и приобретает характер возникающего роста цен. Однако не любое повышение цен характеризует инфляцию. В экономике могут происходить противоположные тенденции: подорожание одной группы товаров и снижение цен на другие. Например, могут расти цены на продукцию нефтепереработки и снижаться на бытовую технику (плазменные и жидкокристаллические телевизоры), которая с развитием технологий морально устаревает. Поэтому к факторам, влияющим на повышение цен, можно отнести не только политические и экономические, но и технологические процессы, которые приводят к изменениям во всех фазах общественного производства.</w:t>
      </w:r>
    </w:p>
    <w:p w14:paraId="7C47E499" w14:textId="77777777" w:rsidR="00A43603" w:rsidRPr="005E4776" w:rsidRDefault="00000000">
      <w:pPr>
        <w:jc w:val="both"/>
        <w:rPr>
          <w:lang w:val="ru-RU"/>
        </w:rPr>
      </w:pPr>
      <w:r w:rsidRPr="005E4776">
        <w:rPr>
          <w:lang w:val="ru-RU"/>
        </w:rPr>
        <w:t>На инфляцию влияет банковская деятельность, в частности, кредитная экспансия коммерческих банков. Снижение требований к оценке кредитоспособности заёмщиков приводит к тому, что многие кредитные организации увеличивают эмиссию кредитных ресурсов. С одной стороны, выдаются кредиты без должной оценки кредитоспособности заёмщиков, что увеличивает кредитные и процентные риски. С другой стороны, коммерческие банки завышают процентные ставки.</w:t>
      </w:r>
    </w:p>
    <w:p w14:paraId="6D19ABFA" w14:textId="77777777" w:rsidR="00A43603" w:rsidRPr="005E4776" w:rsidRDefault="00000000">
      <w:pPr>
        <w:jc w:val="both"/>
        <w:rPr>
          <w:lang w:val="ru-RU"/>
        </w:rPr>
      </w:pPr>
      <w:r w:rsidRPr="005E4776">
        <w:rPr>
          <w:lang w:val="ru-RU"/>
        </w:rPr>
        <w:t>В экономике может возникать инфляция спроса или инфляция предложения (издержек производства). Инфляция спроса возможна, если автономно растёт совокупный спрос при постоянном совокупном предложении. Инфляция предложения (издержек производства) означает рост цен, спровоцированный увеличением издержек производства в условиях недоиспользования производственных ресурсов, когда происходит опережающий рост реальных доходов и производительности труда.</w:t>
      </w:r>
    </w:p>
    <w:p w14:paraId="0CE79354" w14:textId="77777777" w:rsidR="00A43603" w:rsidRPr="005E4776" w:rsidRDefault="00000000">
      <w:pPr>
        <w:jc w:val="both"/>
        <w:rPr>
          <w:lang w:val="ru-RU"/>
        </w:rPr>
      </w:pPr>
      <w:r w:rsidRPr="005E4776">
        <w:rPr>
          <w:lang w:val="ru-RU"/>
        </w:rPr>
        <w:t xml:space="preserve">Анализ экономической природы инфляционных процессов позволяет определить уровень инфляции как относительное изменение среднего уровня цен по отношению к предыдущему периоду. (По В.В. </w:t>
      </w:r>
      <w:proofErr w:type="spellStart"/>
      <w:r w:rsidRPr="005E4776">
        <w:rPr>
          <w:lang w:val="ru-RU"/>
        </w:rPr>
        <w:t>Великороссову</w:t>
      </w:r>
      <w:proofErr w:type="spellEnd"/>
      <w:r w:rsidRPr="005E4776">
        <w:rPr>
          <w:lang w:val="ru-RU"/>
        </w:rPr>
        <w:t xml:space="preserve">, Ю.В. </w:t>
      </w:r>
      <w:proofErr w:type="spellStart"/>
      <w:r w:rsidRPr="005E4776">
        <w:rPr>
          <w:lang w:val="ru-RU"/>
        </w:rPr>
        <w:t>Коречкову</w:t>
      </w:r>
      <w:proofErr w:type="spellEnd"/>
      <w:r w:rsidRPr="005E4776">
        <w:rPr>
          <w:lang w:val="ru-RU"/>
        </w:rPr>
        <w:t>, В.А. Неклюдову)</w:t>
      </w:r>
    </w:p>
    <w:p w14:paraId="2B0BBA95" w14:textId="77777777" w:rsidR="00A43603" w:rsidRPr="005E4776" w:rsidRDefault="00000000">
      <w:pPr>
        <w:keepNext/>
        <w:spacing w:before="160"/>
        <w:jc w:val="both"/>
        <w:rPr>
          <w:lang w:val="ru-RU"/>
        </w:rPr>
      </w:pPr>
      <w:r w:rsidRPr="005E4776">
        <w:rPr>
          <w:b/>
          <w:lang w:val="ru-RU"/>
        </w:rPr>
        <w:t>№17</w:t>
      </w:r>
    </w:p>
    <w:p w14:paraId="7C01C163" w14:textId="77777777" w:rsidR="00A43603" w:rsidRPr="005E4776" w:rsidRDefault="00000000">
      <w:pPr>
        <w:jc w:val="both"/>
        <w:rPr>
          <w:lang w:val="ru-RU"/>
        </w:rPr>
      </w:pPr>
      <w:r w:rsidRPr="005E4776">
        <w:rPr>
          <w:lang w:val="ru-RU"/>
        </w:rPr>
        <w:t>Какое определение инфляции приведено в тексте? Какое следствие снижения требований к оценке кредитоспособности заёмщиков называют авторы? Что, по мнению авторов, означает инфляция предложения (издержек производства)?</w:t>
      </w:r>
    </w:p>
    <w:p w14:paraId="6A64FC4E" w14:textId="77777777" w:rsidR="00A43603" w:rsidRPr="005E4776" w:rsidRDefault="00000000">
      <w:pPr>
        <w:spacing w:after="280"/>
        <w:jc w:val="both"/>
        <w:rPr>
          <w:lang w:val="ru-RU"/>
        </w:rPr>
      </w:pPr>
      <w:r w:rsidRPr="005E4776">
        <w:rPr>
          <w:lang w:val="ru-RU"/>
        </w:rPr>
        <w:t>Ответ:</w:t>
      </w:r>
    </w:p>
    <w:p w14:paraId="3F303A97" w14:textId="77777777" w:rsidR="00A43603" w:rsidRPr="005E4776" w:rsidRDefault="00000000">
      <w:pPr>
        <w:keepNext/>
        <w:spacing w:before="160"/>
        <w:jc w:val="both"/>
        <w:rPr>
          <w:lang w:val="ru-RU"/>
        </w:rPr>
      </w:pPr>
      <w:r w:rsidRPr="005E4776">
        <w:rPr>
          <w:b/>
          <w:lang w:val="ru-RU"/>
        </w:rPr>
        <w:t>№18</w:t>
      </w:r>
    </w:p>
    <w:p w14:paraId="38448F2B" w14:textId="77777777" w:rsidR="00A43603" w:rsidRPr="005E4776" w:rsidRDefault="00000000">
      <w:pPr>
        <w:jc w:val="both"/>
        <w:rPr>
          <w:lang w:val="ru-RU"/>
        </w:rPr>
      </w:pPr>
      <w:r w:rsidRPr="005E4776">
        <w:rPr>
          <w:lang w:val="ru-RU"/>
        </w:rPr>
        <w:t>В тексте упомянуты ключевые понятия социально-гуманитарных наук.</w:t>
      </w:r>
    </w:p>
    <w:p w14:paraId="7A7DA14D" w14:textId="77777777" w:rsidR="005E4776" w:rsidRDefault="00000000">
      <w:pPr>
        <w:jc w:val="both"/>
        <w:rPr>
          <w:lang w:val="ru-RU"/>
        </w:rPr>
      </w:pPr>
      <w:r w:rsidRPr="005E4776">
        <w:rPr>
          <w:lang w:val="ru-RU"/>
        </w:rPr>
        <w:t xml:space="preserve">Используя обществоведческие знания, </w:t>
      </w:r>
    </w:p>
    <w:p w14:paraId="24B4C72E" w14:textId="77777777" w:rsidR="005E4776" w:rsidRDefault="00000000">
      <w:pPr>
        <w:jc w:val="both"/>
        <w:rPr>
          <w:lang w:val="ru-RU"/>
        </w:rPr>
      </w:pPr>
      <w:r w:rsidRPr="005E4776">
        <w:rPr>
          <w:lang w:val="ru-RU"/>
        </w:rPr>
        <w:lastRenderedPageBreak/>
        <w:t xml:space="preserve">— укажите не менее трёх основных признаков коммерческого банка как юридического лица; </w:t>
      </w:r>
    </w:p>
    <w:p w14:paraId="39353612" w14:textId="40A212B7" w:rsidR="00A43603" w:rsidRPr="005E4776" w:rsidRDefault="00000000">
      <w:pPr>
        <w:jc w:val="both"/>
        <w:rPr>
          <w:lang w:val="ru-RU"/>
        </w:rPr>
      </w:pPr>
      <w:r w:rsidRPr="005E4776">
        <w:rPr>
          <w:lang w:val="ru-RU"/>
        </w:rPr>
        <w:t>— объясните связь любого из названных в тексте видов инфляции и социальной политики государства. (Объяснение с опорой на текст может быть дано в одном или нескольких распространённых предложениях.)</w:t>
      </w:r>
    </w:p>
    <w:p w14:paraId="49681506" w14:textId="77777777" w:rsidR="00A43603" w:rsidRPr="005E4776" w:rsidRDefault="00000000">
      <w:pPr>
        <w:spacing w:after="280"/>
        <w:jc w:val="both"/>
        <w:rPr>
          <w:lang w:val="ru-RU"/>
        </w:rPr>
      </w:pPr>
      <w:r w:rsidRPr="005E4776">
        <w:rPr>
          <w:lang w:val="ru-RU"/>
        </w:rPr>
        <w:t>Ответ:</w:t>
      </w:r>
    </w:p>
    <w:p w14:paraId="38FB61C5" w14:textId="77777777" w:rsidR="00A43603" w:rsidRPr="005E4776" w:rsidRDefault="00000000">
      <w:pPr>
        <w:spacing w:before="160"/>
        <w:jc w:val="both"/>
        <w:rPr>
          <w:lang w:val="ru-RU"/>
        </w:rPr>
      </w:pPr>
      <w:r w:rsidRPr="005E4776">
        <w:rPr>
          <w:b/>
          <w:lang w:val="ru-RU"/>
        </w:rPr>
        <w:t xml:space="preserve">№19 </w:t>
      </w:r>
      <w:r w:rsidRPr="005E4776">
        <w:rPr>
          <w:lang w:val="ru-RU"/>
        </w:rPr>
        <w:t>Назовите и проиллюстрируйте примерами любые три функции денег. (В каждом случае сначала назовите функцию, затем приведите пример. Каждый пример должен быть сформулирован развёрнуто.)</w:t>
      </w:r>
    </w:p>
    <w:p w14:paraId="1EE28D33" w14:textId="77777777" w:rsidR="00A43603" w:rsidRPr="005E4776" w:rsidRDefault="00000000">
      <w:pPr>
        <w:spacing w:after="280"/>
        <w:jc w:val="both"/>
        <w:rPr>
          <w:lang w:val="ru-RU"/>
        </w:rPr>
      </w:pPr>
      <w:r w:rsidRPr="005E4776">
        <w:rPr>
          <w:lang w:val="ru-RU"/>
        </w:rPr>
        <w:t>Ответ:</w:t>
      </w:r>
    </w:p>
    <w:p w14:paraId="744F8DB4" w14:textId="77777777" w:rsidR="00A43603" w:rsidRPr="005E4776" w:rsidRDefault="00000000">
      <w:pPr>
        <w:spacing w:before="160"/>
        <w:jc w:val="both"/>
        <w:rPr>
          <w:lang w:val="ru-RU"/>
        </w:rPr>
      </w:pPr>
      <w:r w:rsidRPr="005E4776">
        <w:rPr>
          <w:b/>
          <w:lang w:val="ru-RU"/>
        </w:rPr>
        <w:t xml:space="preserve">№20 </w:t>
      </w:r>
      <w:r w:rsidRPr="005E4776">
        <w:rPr>
          <w:lang w:val="ru-RU"/>
        </w:rPr>
        <w:t>В ходе дискуссии было выражено мнение о том, что некоторые социальные группы, в отличие от других групп, несут непропорционально тяжёлое бремя безработицы. Используя обществоведческие знания и факты общественной жизни, назовите три такие группы и объясните причины уязвимого положения каждой из них на рынке труда.</w:t>
      </w:r>
    </w:p>
    <w:p w14:paraId="2AFC2ABA" w14:textId="77777777" w:rsidR="00A43603" w:rsidRPr="005E4776" w:rsidRDefault="00000000">
      <w:pPr>
        <w:spacing w:after="280"/>
        <w:jc w:val="both"/>
        <w:rPr>
          <w:lang w:val="ru-RU"/>
        </w:rPr>
      </w:pPr>
      <w:r w:rsidRPr="005E4776">
        <w:rPr>
          <w:lang w:val="ru-RU"/>
        </w:rPr>
        <w:t>Ответ:</w:t>
      </w:r>
    </w:p>
    <w:p w14:paraId="26FFF079" w14:textId="77777777" w:rsidR="00A43603" w:rsidRPr="005E4776" w:rsidRDefault="00000000">
      <w:pPr>
        <w:spacing w:before="160"/>
        <w:jc w:val="both"/>
        <w:rPr>
          <w:lang w:val="ru-RU"/>
        </w:rPr>
      </w:pPr>
      <w:r w:rsidRPr="005E4776">
        <w:rPr>
          <w:b/>
          <w:lang w:val="ru-RU"/>
        </w:rPr>
        <w:t xml:space="preserve">№21 </w:t>
      </w:r>
      <w:r w:rsidRPr="005E4776">
        <w:rPr>
          <w:lang w:val="ru-RU"/>
        </w:rPr>
        <w:t xml:space="preserve">На графике изображено изменение ситуации на рынке дезодорантов в стране </w:t>
      </w:r>
      <w:r>
        <w:t>Z</w:t>
      </w:r>
      <w:r w:rsidRPr="005E4776">
        <w:rPr>
          <w:lang w:val="ru-RU"/>
        </w:rPr>
        <w:t xml:space="preserve">. Спрос переместился из положения </w:t>
      </w:r>
      <w:r>
        <w:t>D</w:t>
      </w:r>
      <w:r w:rsidRPr="005E4776">
        <w:rPr>
          <w:lang w:val="ru-RU"/>
        </w:rPr>
        <w:t xml:space="preserve"> в положение </w:t>
      </w:r>
      <w:r>
        <w:t>D</w:t>
      </w:r>
      <w:r w:rsidRPr="005E4776">
        <w:rPr>
          <w:lang w:val="ru-RU"/>
        </w:rPr>
        <w:t xml:space="preserve">1 при неизменном предложении </w:t>
      </w:r>
      <w:r>
        <w:t>S</w:t>
      </w:r>
      <w:r w:rsidRPr="005E4776">
        <w:rPr>
          <w:lang w:val="ru-RU"/>
        </w:rPr>
        <w:t xml:space="preserve">. (На графике Р — цена товара; </w:t>
      </w:r>
      <w:r>
        <w:t>Q</w:t>
      </w:r>
      <w:r w:rsidRPr="005E4776">
        <w:rPr>
          <w:lang w:val="ru-RU"/>
        </w:rPr>
        <w:t xml:space="preserve"> — количество товара).</w:t>
      </w:r>
    </w:p>
    <w:p w14:paraId="43B90FB3" w14:textId="77777777" w:rsidR="00A43603" w:rsidRDefault="00000000">
      <w:pPr>
        <w:spacing w:after="80"/>
        <w:jc w:val="center"/>
      </w:pPr>
      <w:r>
        <w:rPr>
          <w:noProof/>
        </w:rPr>
        <w:drawing>
          <wp:inline distT="0" distB="0" distL="0" distR="0" wp14:anchorId="51D98FC7" wp14:editId="226DABB9">
            <wp:extent cx="2592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0064.png"/>
                    <pic:cNvPicPr/>
                  </pic:nvPicPr>
                  <pic:blipFill>
                    <a:blip r:embed="rId7"/>
                    <a:stretch>
                      <a:fillRect/>
                    </a:stretch>
                  </pic:blipFill>
                  <pic:spPr>
                    <a:xfrm>
                      <a:off x="0" y="0"/>
                      <a:ext cx="2592000" cy="2592000"/>
                    </a:xfrm>
                    <a:prstGeom prst="rect">
                      <a:avLst/>
                    </a:prstGeom>
                  </pic:spPr>
                </pic:pic>
              </a:graphicData>
            </a:graphic>
          </wp:inline>
        </w:drawing>
      </w:r>
    </w:p>
    <w:p w14:paraId="2D9C1348" w14:textId="77777777" w:rsidR="00A43603" w:rsidRPr="005E4776" w:rsidRDefault="00000000">
      <w:pPr>
        <w:jc w:val="both"/>
        <w:rPr>
          <w:lang w:val="ru-RU"/>
        </w:rPr>
      </w:pPr>
      <w:r w:rsidRPr="005E4776">
        <w:rPr>
          <w:lang w:val="ru-RU"/>
        </w:rPr>
        <w:t>Как изменилась равновесная цена?</w:t>
      </w:r>
    </w:p>
    <w:p w14:paraId="579C6F0C" w14:textId="77777777" w:rsidR="00A43603" w:rsidRPr="005E4776" w:rsidRDefault="00000000">
      <w:pPr>
        <w:jc w:val="both"/>
        <w:rPr>
          <w:lang w:val="ru-RU"/>
        </w:rPr>
      </w:pPr>
      <w:r w:rsidRPr="005E4776">
        <w:rPr>
          <w:lang w:val="ru-RU"/>
        </w:rPr>
        <w:t>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14:paraId="275CFA8D" w14:textId="77777777" w:rsidR="00A43603" w:rsidRPr="005E4776" w:rsidRDefault="00000000">
      <w:pPr>
        <w:jc w:val="both"/>
        <w:rPr>
          <w:lang w:val="ru-RU"/>
        </w:rPr>
      </w:pPr>
      <w:r w:rsidRPr="005E4776">
        <w:rPr>
          <w:lang w:val="ru-RU"/>
        </w:rPr>
        <w:t>Как изменятся предложение и равновесная цена на данном рынке, если при прочих равных условиях уменьшится стоимость сырья для производства дезодорантов?</w:t>
      </w:r>
    </w:p>
    <w:p w14:paraId="3504A8DF" w14:textId="77777777" w:rsidR="00A43603" w:rsidRPr="005E4776" w:rsidRDefault="00000000">
      <w:pPr>
        <w:spacing w:after="280"/>
        <w:jc w:val="both"/>
        <w:rPr>
          <w:lang w:val="ru-RU"/>
        </w:rPr>
      </w:pPr>
      <w:r w:rsidRPr="005E4776">
        <w:rPr>
          <w:lang w:val="ru-RU"/>
        </w:rPr>
        <w:lastRenderedPageBreak/>
        <w:t>Ответ:</w:t>
      </w:r>
    </w:p>
    <w:p w14:paraId="0ECF4EF4" w14:textId="77777777" w:rsidR="00A43603" w:rsidRPr="005E4776" w:rsidRDefault="00000000">
      <w:pPr>
        <w:spacing w:before="160"/>
        <w:jc w:val="both"/>
        <w:rPr>
          <w:lang w:val="ru-RU"/>
        </w:rPr>
      </w:pPr>
      <w:r w:rsidRPr="005E4776">
        <w:rPr>
          <w:b/>
          <w:lang w:val="ru-RU"/>
        </w:rPr>
        <w:t xml:space="preserve">№22 </w:t>
      </w:r>
      <w:r w:rsidRPr="005E4776">
        <w:rPr>
          <w:lang w:val="ru-RU"/>
        </w:rPr>
        <w:t>Гражданин Российской Федерации Павел Н. работает инженером слаботочных систем в компании «Московский метрополитен». За выполнение работы, предусмотренной трудовым договором, должностной инструкцией и типовым положением об оплате труда, он ежемесячно получает фиксированный размер денежных средств. Ежемесячно в бюджет происходит отчисление налога на доходы физических лиц (НДФЛ). Размер его составляет 13 % от заработной платы. Павел Н. решил взять кредит на покупку автомобиля.</w:t>
      </w:r>
      <w:r>
        <w:t> </w:t>
      </w:r>
    </w:p>
    <w:p w14:paraId="4214953F" w14:textId="77777777" w:rsidR="00A43603" w:rsidRPr="005E4776" w:rsidRDefault="00000000">
      <w:pPr>
        <w:jc w:val="both"/>
        <w:rPr>
          <w:lang w:val="ru-RU"/>
        </w:rPr>
      </w:pPr>
      <w:r w:rsidRPr="005E4776">
        <w:rPr>
          <w:lang w:val="ru-RU"/>
        </w:rPr>
        <w:t>Какую форму (систему) денежной оплаты труда иллюстрирует приведённый пример? К какому виду налогов (в зависимости от того, на какой территории они обязательны к уплате) относится НДФЛ? Как называют элемент налогообложения, обозначенный в условии задачи как 13 %? О каких трёх принципах кредита должен прежде всего знать заёмщик?</w:t>
      </w:r>
    </w:p>
    <w:p w14:paraId="2AAE6AFA" w14:textId="77777777" w:rsidR="00A43603" w:rsidRPr="005E4776" w:rsidRDefault="00000000">
      <w:pPr>
        <w:spacing w:after="280"/>
        <w:jc w:val="both"/>
        <w:rPr>
          <w:lang w:val="ru-RU"/>
        </w:rPr>
      </w:pPr>
      <w:r w:rsidRPr="005E4776">
        <w:rPr>
          <w:lang w:val="ru-RU"/>
        </w:rPr>
        <w:t>Ответ:</w:t>
      </w:r>
    </w:p>
    <w:p w14:paraId="004AD18A" w14:textId="77777777" w:rsidR="00A43603" w:rsidRPr="005E4776" w:rsidRDefault="00000000">
      <w:pPr>
        <w:spacing w:before="160"/>
        <w:jc w:val="both"/>
        <w:rPr>
          <w:lang w:val="ru-RU"/>
        </w:rPr>
      </w:pPr>
      <w:r w:rsidRPr="005E4776">
        <w:rPr>
          <w:b/>
          <w:lang w:val="ru-RU"/>
        </w:rPr>
        <w:t xml:space="preserve">№23 </w:t>
      </w:r>
      <w:r w:rsidRPr="005E4776">
        <w:rPr>
          <w:lang w:val="ru-RU"/>
        </w:rPr>
        <w:t>Используя обществоведческие знания и факты общественной жизни, проиллюстрируйте примером реализацию мер, которые РФ принимает для сглаживания социального неравенств. (В каждом случае сначала укажите меру, затем приведите соответствующий пример. Каждый пример должен быть сформулирован развёрнуто.)</w:t>
      </w:r>
    </w:p>
    <w:p w14:paraId="51555101" w14:textId="77777777" w:rsidR="00A43603" w:rsidRPr="005E4776" w:rsidRDefault="00000000">
      <w:pPr>
        <w:spacing w:after="280"/>
        <w:jc w:val="both"/>
        <w:rPr>
          <w:lang w:val="ru-RU"/>
        </w:rPr>
      </w:pPr>
      <w:r w:rsidRPr="005E4776">
        <w:rPr>
          <w:lang w:val="ru-RU"/>
        </w:rPr>
        <w:t>Ответ:</w:t>
      </w:r>
    </w:p>
    <w:p w14:paraId="51118435" w14:textId="77777777" w:rsidR="00A43603" w:rsidRPr="005E4776" w:rsidRDefault="00000000">
      <w:pPr>
        <w:spacing w:before="160"/>
        <w:jc w:val="both"/>
        <w:rPr>
          <w:lang w:val="ru-RU"/>
        </w:rPr>
      </w:pPr>
      <w:r w:rsidRPr="005E4776">
        <w:rPr>
          <w:b/>
          <w:lang w:val="ru-RU"/>
        </w:rPr>
        <w:t xml:space="preserve">№24 </w:t>
      </w:r>
      <w:r w:rsidRPr="005E4776">
        <w:rPr>
          <w:lang w:val="ru-RU"/>
        </w:rPr>
        <w:t xml:space="preserve">Используя обществоведческие знания, составьте сложный план, позволяющий </w:t>
      </w:r>
      <w:proofErr w:type="gramStart"/>
      <w:r w:rsidRPr="005E4776">
        <w:rPr>
          <w:lang w:val="ru-RU"/>
        </w:rPr>
        <w:t>раскрыть по существу</w:t>
      </w:r>
      <w:proofErr w:type="gramEnd"/>
      <w:r w:rsidRPr="005E4776">
        <w:rPr>
          <w:lang w:val="ru-RU"/>
        </w:rPr>
        <w:t xml:space="preserve"> тему «Рыночная экономика».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2809BC3F" w14:textId="77777777" w:rsidR="00A43603" w:rsidRPr="005E4776" w:rsidRDefault="00000000">
      <w:pPr>
        <w:spacing w:after="280"/>
        <w:jc w:val="both"/>
        <w:rPr>
          <w:lang w:val="ru-RU"/>
        </w:rPr>
      </w:pPr>
      <w:r w:rsidRPr="005E4776">
        <w:rPr>
          <w:lang w:val="ru-RU"/>
        </w:rPr>
        <w:t>Ответ:</w:t>
      </w:r>
    </w:p>
    <w:p w14:paraId="1887924F" w14:textId="77777777" w:rsidR="00A43603" w:rsidRPr="005E4776" w:rsidRDefault="00000000">
      <w:pPr>
        <w:spacing w:before="160"/>
        <w:jc w:val="both"/>
        <w:rPr>
          <w:lang w:val="ru-RU"/>
        </w:rPr>
      </w:pPr>
      <w:r w:rsidRPr="005E4776">
        <w:rPr>
          <w:b/>
          <w:lang w:val="ru-RU"/>
        </w:rPr>
        <w:t xml:space="preserve">№25 </w:t>
      </w:r>
      <w:r w:rsidRPr="005E4776">
        <w:rPr>
          <w:lang w:val="ru-RU"/>
        </w:rPr>
        <w:t>Обоснуйте необходимость налогов для развития экономики. (Обоснование должно быть дано с опорой на обществоведческие знания</w:t>
      </w:r>
      <w:r>
        <w:t> </w:t>
      </w:r>
      <w:r w:rsidRPr="005E4776">
        <w:rPr>
          <w:lang w:val="ru-RU"/>
        </w:rPr>
        <w:t>в нескольких связанных между собой распространённых предложениях,</w:t>
      </w:r>
      <w:r>
        <w:t> </w:t>
      </w:r>
      <w:r w:rsidRPr="005E4776">
        <w:rPr>
          <w:lang w:val="ru-RU"/>
        </w:rPr>
        <w:t>раскрывать причинно-следственные и(или) функциональные связи.)</w:t>
      </w:r>
    </w:p>
    <w:p w14:paraId="240496E0" w14:textId="77777777" w:rsidR="00A43603" w:rsidRPr="005E4776" w:rsidRDefault="00000000">
      <w:pPr>
        <w:jc w:val="both"/>
        <w:rPr>
          <w:lang w:val="ru-RU"/>
        </w:rPr>
      </w:pPr>
      <w:r w:rsidRPr="005E4776">
        <w:rPr>
          <w:lang w:val="ru-RU"/>
        </w:rPr>
        <w:t>Какие налоги/сборы уплачивают граждане Российской Федерации? (Назовите любые три налога/сбора).</w:t>
      </w:r>
      <w:r>
        <w:t> </w:t>
      </w:r>
    </w:p>
    <w:p w14:paraId="5F1CCF5D" w14:textId="77777777" w:rsidR="00A43603" w:rsidRPr="005E4776" w:rsidRDefault="00000000">
      <w:pPr>
        <w:jc w:val="both"/>
        <w:rPr>
          <w:lang w:val="ru-RU"/>
        </w:rPr>
      </w:pPr>
      <w:r w:rsidRPr="005E4776">
        <w:rPr>
          <w:lang w:val="ru-RU"/>
        </w:rPr>
        <w:t>Для каждого из них приведите по одному примеру, иллюстрирующему реализацию любой функции налогов. (Каждый пример должен быть сформулирован развёрнуто. В совокупности примеры должны иллюстрировать три различные функции.)</w:t>
      </w:r>
    </w:p>
    <w:p w14:paraId="6F4C0144" w14:textId="77777777" w:rsidR="00A43603" w:rsidRDefault="00000000">
      <w:pPr>
        <w:spacing w:after="280"/>
        <w:jc w:val="both"/>
      </w:pPr>
      <w:proofErr w:type="spellStart"/>
      <w:r>
        <w:t>Ответ</w:t>
      </w:r>
      <w:proofErr w:type="spellEnd"/>
      <w:r>
        <w:t>:</w:t>
      </w:r>
    </w:p>
    <w:sectPr w:rsidR="00A43603"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8029722">
    <w:abstractNumId w:val="8"/>
  </w:num>
  <w:num w:numId="2" w16cid:durableId="1603956214">
    <w:abstractNumId w:val="6"/>
  </w:num>
  <w:num w:numId="3" w16cid:durableId="1773698069">
    <w:abstractNumId w:val="5"/>
  </w:num>
  <w:num w:numId="4" w16cid:durableId="807434145">
    <w:abstractNumId w:val="4"/>
  </w:num>
  <w:num w:numId="5" w16cid:durableId="1190945517">
    <w:abstractNumId w:val="7"/>
  </w:num>
  <w:num w:numId="6" w16cid:durableId="1063135287">
    <w:abstractNumId w:val="3"/>
  </w:num>
  <w:num w:numId="7" w16cid:durableId="1293635782">
    <w:abstractNumId w:val="2"/>
  </w:num>
  <w:num w:numId="8" w16cid:durableId="2115897660">
    <w:abstractNumId w:val="1"/>
  </w:num>
  <w:num w:numId="9" w16cid:durableId="4438871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776"/>
    <w:rsid w:val="00765870"/>
    <w:rsid w:val="00A43603"/>
    <w:rsid w:val="00AA1D8D"/>
    <w:rsid w:val="00B47730"/>
    <w:rsid w:val="00CB0664"/>
    <w:rsid w:val="00FC693F"/>
    <w:rsid w:val="00FD2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B4C84"/>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2198</Words>
  <Characters>12530</Characters>
  <Application>Microsoft Office Word</Application>
  <DocSecurity>0</DocSecurity>
  <Lines>104</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Тематический пробник · Экономика</vt:lpstr>
      <vt:lpstr/>
    </vt:vector>
  </TitlesOfParts>
  <Manager/>
  <Company/>
  <LinksUpToDate>false</LinksUpToDate>
  <CharactersWithSpaces>14699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Экономика</dc:title>
  <dc:subject/>
  <dc:creator>Дарья Лоскутова</dc:creator>
  <cp:keywords/>
  <dc:description>generated by python-docx</dc:description>
  <cp:lastModifiedBy>darialoskutova04@gmail.com</cp:lastModifiedBy>
  <cp:revision>2</cp:revision>
  <dcterms:created xsi:type="dcterms:W3CDTF">2013-12-23T23:15:00Z</dcterms:created>
  <dcterms:modified xsi:type="dcterms:W3CDTF">2026-10-11T19:32:00Z</dcterms:modified>
  <cp:category/>
</cp:coreProperties>
</file>