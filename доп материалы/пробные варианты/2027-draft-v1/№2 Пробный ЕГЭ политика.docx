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3C095C" w14:textId="77777777" w:rsidR="00C60330" w:rsidRPr="00527554" w:rsidRDefault="00000000">
      <w:pPr>
        <w:keepNext/>
        <w:jc w:val="center"/>
        <w:rPr>
          <w:lang w:val="ru-RU"/>
        </w:rPr>
      </w:pPr>
      <w:r w:rsidRPr="00527554">
        <w:rPr>
          <w:b/>
          <w:lang w:val="ru-RU"/>
        </w:rPr>
        <w:t>Пробный ЕГЭ по обществознанию</w:t>
      </w:r>
    </w:p>
    <w:p w14:paraId="56400974" w14:textId="77777777" w:rsidR="00C60330" w:rsidRPr="00527554" w:rsidRDefault="00000000">
      <w:pPr>
        <w:jc w:val="center"/>
        <w:rPr>
          <w:lang w:val="ru-RU"/>
        </w:rPr>
      </w:pPr>
      <w:r w:rsidRPr="00527554">
        <w:rPr>
          <w:lang w:val="ru-RU"/>
        </w:rPr>
        <w:t>Политика. Вариант № 2</w:t>
      </w:r>
    </w:p>
    <w:p w14:paraId="71B78AB8" w14:textId="77777777" w:rsidR="00C60330" w:rsidRPr="00527554" w:rsidRDefault="00000000">
      <w:pPr>
        <w:keepNext/>
        <w:jc w:val="both"/>
        <w:rPr>
          <w:lang w:val="ru-RU"/>
        </w:rPr>
      </w:pPr>
      <w:r w:rsidRPr="00527554">
        <w:rPr>
          <w:b/>
          <w:lang w:val="ru-RU"/>
        </w:rPr>
        <w:t>Первая часть</w:t>
      </w:r>
    </w:p>
    <w:p w14:paraId="29519E0B" w14:textId="77777777" w:rsidR="00C60330" w:rsidRPr="00527554" w:rsidRDefault="00000000">
      <w:pPr>
        <w:spacing w:before="160"/>
        <w:jc w:val="both"/>
        <w:rPr>
          <w:lang w:val="ru-RU"/>
        </w:rPr>
      </w:pPr>
      <w:r w:rsidRPr="00527554">
        <w:rPr>
          <w:b/>
          <w:lang w:val="ru-RU"/>
        </w:rPr>
        <w:t xml:space="preserve">№1 </w:t>
      </w:r>
      <w:r w:rsidRPr="00527554">
        <w:rPr>
          <w:lang w:val="ru-RU"/>
        </w:rPr>
        <w:t>Ниже приведён перечень терминов. Все они, за исключением двух, характеризуют понятие «правовое государство».</w:t>
      </w:r>
    </w:p>
    <w:p w14:paraId="3B28E6BC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1) верховенство права;</w:t>
      </w:r>
    </w:p>
    <w:p w14:paraId="2B2892DD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2) прогрессивное налогообложение;</w:t>
      </w:r>
    </w:p>
    <w:p w14:paraId="4E96F696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3) разделение властей;</w:t>
      </w:r>
    </w:p>
    <w:p w14:paraId="107EAB37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4) взаимная ответственность гражданина и государства;</w:t>
      </w:r>
    </w:p>
    <w:p w14:paraId="667B24D6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5) система сдержек и противовесов;</w:t>
      </w:r>
    </w:p>
    <w:p w14:paraId="1D410700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6) верховенство исполнительной власти.</w:t>
      </w:r>
    </w:p>
    <w:p w14:paraId="62B65BFF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Найдите два термина, «выпадающих» из общего ряда, и запишите в таблицу цифры, под которыми они указаны.</w:t>
      </w:r>
    </w:p>
    <w:p w14:paraId="08F42D0B" w14:textId="77777777" w:rsidR="00C60330" w:rsidRPr="00527554" w:rsidRDefault="00000000">
      <w:pPr>
        <w:spacing w:after="280"/>
        <w:jc w:val="both"/>
        <w:rPr>
          <w:lang w:val="ru-RU"/>
        </w:rPr>
      </w:pPr>
      <w:r w:rsidRPr="00527554">
        <w:rPr>
          <w:lang w:val="ru-RU"/>
        </w:rPr>
        <w:t>Ответ:</w:t>
      </w:r>
    </w:p>
    <w:p w14:paraId="1A70A596" w14:textId="77777777" w:rsidR="00C60330" w:rsidRPr="00527554" w:rsidRDefault="00000000">
      <w:pPr>
        <w:spacing w:before="160"/>
        <w:jc w:val="both"/>
        <w:rPr>
          <w:lang w:val="ru-RU"/>
        </w:rPr>
      </w:pPr>
      <w:r w:rsidRPr="00527554">
        <w:rPr>
          <w:b/>
          <w:lang w:val="ru-RU"/>
        </w:rPr>
        <w:t xml:space="preserve">№2 </w:t>
      </w:r>
      <w:r w:rsidRPr="00527554">
        <w:rPr>
          <w:lang w:val="ru-RU"/>
        </w:rPr>
        <w:t>Выберите верные суждения о политическом участии в демократическом обществе и запишите цифры, под которыми они указаны.</w:t>
      </w:r>
    </w:p>
    <w:p w14:paraId="6E8D33DF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1) Политическое участие — это индивидуальные или групповые действия в целях влияния на власть любого уровня или на выбор политического лидера.</w:t>
      </w:r>
    </w:p>
    <w:p w14:paraId="3A0BDDAF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2) Политическое участие осуществляется только через избранных представителей.</w:t>
      </w:r>
    </w:p>
    <w:p w14:paraId="74445D29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3) Политическое участие может быть постоянным и эпизодическим, организованным и неорганизованным.</w:t>
      </w:r>
    </w:p>
    <w:p w14:paraId="7DB6DEE2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4) Граждане имеют право участвовать в общественных объединениях (союзах, ассоциациях и политических партиях).</w:t>
      </w:r>
    </w:p>
    <w:p w14:paraId="6B918101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5) Степень вовлечённости гражданина в политическую жизнь страны зависит только от его личных качеств.</w:t>
      </w:r>
    </w:p>
    <w:p w14:paraId="480EFBC6" w14:textId="77777777" w:rsidR="00C60330" w:rsidRPr="00527554" w:rsidRDefault="00000000">
      <w:pPr>
        <w:spacing w:after="280"/>
        <w:jc w:val="both"/>
        <w:rPr>
          <w:lang w:val="ru-RU"/>
        </w:rPr>
      </w:pPr>
      <w:r w:rsidRPr="00527554">
        <w:rPr>
          <w:lang w:val="ru-RU"/>
        </w:rPr>
        <w:t>Ответ:</w:t>
      </w:r>
    </w:p>
    <w:p w14:paraId="01DDB0E0" w14:textId="77777777" w:rsidR="00C60330" w:rsidRPr="00527554" w:rsidRDefault="00000000">
      <w:pPr>
        <w:spacing w:before="160"/>
        <w:jc w:val="both"/>
        <w:rPr>
          <w:lang w:val="ru-RU"/>
        </w:rPr>
      </w:pPr>
      <w:r w:rsidRPr="00527554">
        <w:rPr>
          <w:b/>
          <w:lang w:val="ru-RU"/>
        </w:rPr>
        <w:t xml:space="preserve">№3 </w:t>
      </w:r>
      <w:r w:rsidRPr="00527554">
        <w:rPr>
          <w:lang w:val="ru-RU"/>
        </w:rPr>
        <w:t>Ниже приведён ряд терминов. Все они, за исключением двух, относятся к признакам государства любого типа.</w:t>
      </w:r>
    </w:p>
    <w:p w14:paraId="30D741F7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1) суверенитет;</w:t>
      </w:r>
      <w:r>
        <w:t> </w:t>
      </w:r>
    </w:p>
    <w:p w14:paraId="4D0A6A3D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2) исключительное право издавать законы;</w:t>
      </w:r>
      <w:r>
        <w:t> </w:t>
      </w:r>
    </w:p>
    <w:p w14:paraId="239A77E9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3) монопольное право установления налогов;</w:t>
      </w:r>
      <w:r>
        <w:t> </w:t>
      </w:r>
    </w:p>
    <w:p w14:paraId="77F6DFA3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4) разделение властей;</w:t>
      </w:r>
      <w:r>
        <w:t> </w:t>
      </w:r>
    </w:p>
    <w:p w14:paraId="54EE60AE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5) реализация на практике прав и свобод граждан;</w:t>
      </w:r>
      <w:r>
        <w:t> </w:t>
      </w:r>
    </w:p>
    <w:p w14:paraId="57FFE5C6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6) наличие бюрократического аппарата</w:t>
      </w:r>
    </w:p>
    <w:p w14:paraId="0F1ED2B8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Найдите два термина, «выпадающих» из общего ряда, и запишите в таблицу цифры, под которыми они указаны.</w:t>
      </w:r>
    </w:p>
    <w:p w14:paraId="2C86A500" w14:textId="77777777" w:rsidR="00C60330" w:rsidRPr="00527554" w:rsidRDefault="00000000">
      <w:pPr>
        <w:spacing w:after="280"/>
        <w:jc w:val="both"/>
        <w:rPr>
          <w:lang w:val="ru-RU"/>
        </w:rPr>
      </w:pPr>
      <w:r w:rsidRPr="00527554">
        <w:rPr>
          <w:lang w:val="ru-RU"/>
        </w:rPr>
        <w:lastRenderedPageBreak/>
        <w:t>Ответ:</w:t>
      </w:r>
    </w:p>
    <w:p w14:paraId="4474C7C4" w14:textId="77777777" w:rsidR="00C60330" w:rsidRPr="00527554" w:rsidRDefault="00000000">
      <w:pPr>
        <w:spacing w:before="160"/>
        <w:jc w:val="both"/>
        <w:rPr>
          <w:lang w:val="ru-RU"/>
        </w:rPr>
      </w:pPr>
      <w:r w:rsidRPr="00527554">
        <w:rPr>
          <w:b/>
          <w:lang w:val="ru-RU"/>
        </w:rPr>
        <w:t xml:space="preserve">№4 </w:t>
      </w:r>
      <w:r w:rsidRPr="00527554">
        <w:rPr>
          <w:lang w:val="ru-RU"/>
        </w:rPr>
        <w:t xml:space="preserve">В государстве </w:t>
      </w:r>
      <w:r>
        <w:t>Z</w:t>
      </w:r>
      <w:r w:rsidRPr="00527554">
        <w:rPr>
          <w:lang w:val="ru-RU"/>
        </w:rPr>
        <w:t xml:space="preserve"> были проведены политические реформы. Какие из приведённых фактов свидетельствуют о том, что государство стало правовым? Запишите цифры, под которыми они указаны.</w:t>
      </w:r>
    </w:p>
    <w:p w14:paraId="4F209114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1) В основном законе государства отражены и реализуются на практике гарантии прав и свобод личности.</w:t>
      </w:r>
    </w:p>
    <w:p w14:paraId="2F6A952B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2) Утверждена республиканская форма правления.</w:t>
      </w:r>
    </w:p>
    <w:p w14:paraId="26E9517D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3) Законодательно введена самостоятельность и независимость ветвей</w:t>
      </w:r>
    </w:p>
    <w:p w14:paraId="5FE7EB18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власти.</w:t>
      </w:r>
    </w:p>
    <w:p w14:paraId="5F32EAE2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4) Граждане поддерживают проведённые преобразования.</w:t>
      </w:r>
    </w:p>
    <w:p w14:paraId="3F69C0E9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5) На выборах победила консервативная партия.</w:t>
      </w:r>
    </w:p>
    <w:p w14:paraId="571A7832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6) Провозглашено верховенство закона во всех сферах жизни.</w:t>
      </w:r>
    </w:p>
    <w:p w14:paraId="2D81EFEE" w14:textId="77777777" w:rsidR="00C60330" w:rsidRPr="00527554" w:rsidRDefault="00000000">
      <w:pPr>
        <w:spacing w:after="280"/>
        <w:jc w:val="both"/>
        <w:rPr>
          <w:lang w:val="ru-RU"/>
        </w:rPr>
      </w:pPr>
      <w:r w:rsidRPr="00527554">
        <w:rPr>
          <w:lang w:val="ru-RU"/>
        </w:rPr>
        <w:t>Ответ:</w:t>
      </w:r>
    </w:p>
    <w:p w14:paraId="6CDE4829" w14:textId="77777777" w:rsidR="00C60330" w:rsidRPr="00527554" w:rsidRDefault="00000000">
      <w:pPr>
        <w:spacing w:before="160"/>
        <w:jc w:val="both"/>
        <w:rPr>
          <w:lang w:val="ru-RU"/>
        </w:rPr>
      </w:pPr>
      <w:r w:rsidRPr="00527554">
        <w:rPr>
          <w:b/>
          <w:lang w:val="ru-RU"/>
        </w:rPr>
        <w:t xml:space="preserve">№5 </w:t>
      </w:r>
      <w:r w:rsidRPr="00527554">
        <w:rPr>
          <w:lang w:val="ru-RU"/>
        </w:rPr>
        <w:t xml:space="preserve">Государство </w:t>
      </w:r>
      <w:r>
        <w:t>Z</w:t>
      </w:r>
      <w:r w:rsidRPr="00527554">
        <w:rPr>
          <w:lang w:val="ru-RU"/>
        </w:rPr>
        <w:t xml:space="preserve"> состоит из нескольких государственных образований, каждое из которых обладает определённой политической компетенцией. Какие из перечисленных фактов позволяют считать политический режим в государстве </w:t>
      </w:r>
      <w:r>
        <w:t>Z</w:t>
      </w:r>
      <w:r w:rsidRPr="00527554">
        <w:rPr>
          <w:lang w:val="ru-RU"/>
        </w:rPr>
        <w:t xml:space="preserve"> недемократическим? Запишите цифры, под которыми они указаны.</w:t>
      </w:r>
    </w:p>
    <w:p w14:paraId="268350C5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1) Все легальные каналы поступления информации подвержены жёсткой цензуре со стороны государственных органов.</w:t>
      </w:r>
    </w:p>
    <w:p w14:paraId="16BE636B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2) Права и свободы граждан постоянно нарушаются.</w:t>
      </w:r>
    </w:p>
    <w:p w14:paraId="20F8CF26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3) Правительство страны разрабатывает и исполняет государственный</w:t>
      </w:r>
    </w:p>
    <w:p w14:paraId="042F9F07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бюджет.</w:t>
      </w:r>
    </w:p>
    <w:p w14:paraId="31F48831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4) В стране наряду с общей конституцией действуют конституции субъектов при верховенстве общей конституции.</w:t>
      </w:r>
    </w:p>
    <w:p w14:paraId="0D197F91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5) Глава государства обладает широкими полномочиями.</w:t>
      </w:r>
    </w:p>
    <w:p w14:paraId="263FA742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6) Конституция устанавливает общеобязательные официальную идеологию.</w:t>
      </w:r>
    </w:p>
    <w:p w14:paraId="730050B0" w14:textId="77777777" w:rsidR="00C60330" w:rsidRPr="00527554" w:rsidRDefault="00000000">
      <w:pPr>
        <w:spacing w:after="280"/>
        <w:jc w:val="both"/>
        <w:rPr>
          <w:lang w:val="ru-RU"/>
        </w:rPr>
      </w:pPr>
      <w:r w:rsidRPr="00527554">
        <w:rPr>
          <w:lang w:val="ru-RU"/>
        </w:rPr>
        <w:t>Ответ:</w:t>
      </w:r>
    </w:p>
    <w:p w14:paraId="6E24553D" w14:textId="77777777" w:rsidR="00C60330" w:rsidRPr="00527554" w:rsidRDefault="00000000">
      <w:pPr>
        <w:spacing w:before="160"/>
        <w:jc w:val="both"/>
        <w:rPr>
          <w:lang w:val="ru-RU"/>
        </w:rPr>
      </w:pPr>
      <w:r w:rsidRPr="00527554">
        <w:rPr>
          <w:b/>
          <w:lang w:val="ru-RU"/>
        </w:rPr>
        <w:t xml:space="preserve">№6 </w:t>
      </w:r>
      <w:r w:rsidRPr="00527554">
        <w:rPr>
          <w:lang w:val="ru-RU"/>
        </w:rPr>
        <w:t xml:space="preserve">В государстве </w:t>
      </w:r>
      <w:r>
        <w:t>Z</w:t>
      </w:r>
      <w:r w:rsidRPr="00527554">
        <w:rPr>
          <w:lang w:val="ru-RU"/>
        </w:rPr>
        <w:t xml:space="preserve"> была проведена реформа избирательной системы. Какие изменения в законодательстве о выборах свидетельствуют об утверждении пропорциональной избирательной системы? Запишите цифры, под которыми они указаны.</w:t>
      </w:r>
    </w:p>
    <w:p w14:paraId="02E6F52F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1) введение всеобщего, равного и прямого избирательного права</w:t>
      </w:r>
    </w:p>
    <w:p w14:paraId="7158AE77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2) отражение хода избирательной кампании в СМИ</w:t>
      </w:r>
    </w:p>
    <w:p w14:paraId="7229F361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3) введение образовательного ценза для кандидатов в депутаты</w:t>
      </w:r>
    </w:p>
    <w:p w14:paraId="4E6AD370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4) распределение мест в парламенте в соответствии с количеством голосов, полученных партиями на выборах</w:t>
      </w:r>
    </w:p>
    <w:p w14:paraId="733E4B9F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lastRenderedPageBreak/>
        <w:t>5) проведение голосования по спискам политических партий</w:t>
      </w:r>
    </w:p>
    <w:p w14:paraId="37E80E18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6) введение 7%-</w:t>
      </w:r>
      <w:proofErr w:type="spellStart"/>
      <w:r w:rsidRPr="00527554">
        <w:rPr>
          <w:lang w:val="ru-RU"/>
        </w:rPr>
        <w:t>ного</w:t>
      </w:r>
      <w:proofErr w:type="spellEnd"/>
      <w:r w:rsidRPr="00527554">
        <w:rPr>
          <w:lang w:val="ru-RU"/>
        </w:rPr>
        <w:t xml:space="preserve"> избирательного барьера для политических партий</w:t>
      </w:r>
    </w:p>
    <w:p w14:paraId="5C7187CF" w14:textId="77777777" w:rsidR="00C60330" w:rsidRPr="00527554" w:rsidRDefault="00000000">
      <w:pPr>
        <w:spacing w:after="280"/>
        <w:jc w:val="both"/>
        <w:rPr>
          <w:lang w:val="ru-RU"/>
        </w:rPr>
      </w:pPr>
      <w:r w:rsidRPr="00527554">
        <w:rPr>
          <w:lang w:val="ru-RU"/>
        </w:rPr>
        <w:t>Ответ:</w:t>
      </w:r>
    </w:p>
    <w:p w14:paraId="0A73E8EB" w14:textId="77777777" w:rsidR="00C60330" w:rsidRPr="00527554" w:rsidRDefault="00000000">
      <w:pPr>
        <w:spacing w:before="160"/>
        <w:jc w:val="both"/>
        <w:rPr>
          <w:lang w:val="ru-RU"/>
        </w:rPr>
      </w:pPr>
      <w:r w:rsidRPr="00527554">
        <w:rPr>
          <w:b/>
          <w:lang w:val="ru-RU"/>
        </w:rPr>
        <w:t xml:space="preserve">№7 </w:t>
      </w:r>
      <w:r w:rsidRPr="00527554">
        <w:rPr>
          <w:lang w:val="ru-RU"/>
        </w:rPr>
        <w:t>Выберите верные суждения о политических режимах и запишите цифры, под которыми они указаны.</w:t>
      </w:r>
    </w:p>
    <w:p w14:paraId="1BBB353F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1) Политический режим характеризуется совокупностью методов осуществления государственной власти.</w:t>
      </w:r>
      <w:r>
        <w:t> </w:t>
      </w:r>
    </w:p>
    <w:p w14:paraId="77F67C5D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2) Тип политического режима определяется состоянием прав и свобод человека в обществе, развитостью общественно-политических традиций.</w:t>
      </w:r>
    </w:p>
    <w:p w14:paraId="460DEAC1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3) Представительство различных политических партий в законодательных органах — отличительный признак тоталитарного режима.</w:t>
      </w:r>
      <w:r>
        <w:t> </w:t>
      </w:r>
    </w:p>
    <w:p w14:paraId="1EF3C867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4) Особенностью тоталитарного режима является реализация на практике принципа верховенства права.</w:t>
      </w:r>
    </w:p>
    <w:p w14:paraId="095BEC8A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5) Принцип разделения властей является основополагающим для авторитарного государства.</w:t>
      </w:r>
    </w:p>
    <w:p w14:paraId="268E2ACC" w14:textId="77777777" w:rsidR="00C60330" w:rsidRPr="00527554" w:rsidRDefault="00000000">
      <w:pPr>
        <w:spacing w:after="280"/>
        <w:jc w:val="both"/>
        <w:rPr>
          <w:lang w:val="ru-RU"/>
        </w:rPr>
      </w:pPr>
      <w:r w:rsidRPr="00527554">
        <w:rPr>
          <w:lang w:val="ru-RU"/>
        </w:rPr>
        <w:t>Ответ:</w:t>
      </w:r>
    </w:p>
    <w:p w14:paraId="370CA495" w14:textId="77777777" w:rsidR="00C60330" w:rsidRPr="00527554" w:rsidRDefault="00000000">
      <w:pPr>
        <w:spacing w:before="160"/>
        <w:jc w:val="both"/>
        <w:rPr>
          <w:lang w:val="ru-RU"/>
        </w:rPr>
      </w:pPr>
      <w:r w:rsidRPr="00527554">
        <w:rPr>
          <w:b/>
          <w:lang w:val="ru-RU"/>
        </w:rPr>
        <w:t xml:space="preserve">№8 </w:t>
      </w:r>
      <w:r w:rsidRPr="00527554">
        <w:rPr>
          <w:lang w:val="ru-RU"/>
        </w:rPr>
        <w:t xml:space="preserve">В стране </w:t>
      </w:r>
      <w:r>
        <w:t>Z</w:t>
      </w:r>
      <w:r w:rsidRPr="00527554">
        <w:rPr>
          <w:lang w:val="ru-RU"/>
        </w:rPr>
        <w:t xml:space="preserve"> правительство формируется блоком партий, победившим на парламентских выборах. Выберите в приведённом ниже списке черты, свидетельствующие, что в стране </w:t>
      </w:r>
      <w:r>
        <w:t>Z</w:t>
      </w:r>
      <w:r w:rsidRPr="00527554">
        <w:rPr>
          <w:lang w:val="ru-RU"/>
        </w:rPr>
        <w:t xml:space="preserve"> парламентские выборы проходят по пропорциональной системе, и запишите цифры, под которыми эти черты указаны.</w:t>
      </w:r>
    </w:p>
    <w:p w14:paraId="7B12C51D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1) Голосование проводится по спискам политических партий.</w:t>
      </w:r>
    </w:p>
    <w:p w14:paraId="1A20D356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2) Существует возможность выдвижения независимых беспартийных кандидатов.</w:t>
      </w:r>
    </w:p>
    <w:p w14:paraId="78584FFF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3) Победу одерживает кандидат, получивший большинство голосов на выборах.</w:t>
      </w:r>
    </w:p>
    <w:p w14:paraId="6F01EDF5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4) Предусмотрено голосование по одномандатным округам.</w:t>
      </w:r>
    </w:p>
    <w:p w14:paraId="3812C7AA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5) Граждане голосуют прежде всего за программы партий, а не за конкретных людей.</w:t>
      </w:r>
    </w:p>
    <w:p w14:paraId="4382A1BE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6) Количество мест, полученных партией в парламенте, зависит от процента голосов, поданных за неё на выборах.</w:t>
      </w:r>
    </w:p>
    <w:p w14:paraId="0583DFD3" w14:textId="77777777" w:rsidR="00C60330" w:rsidRPr="00527554" w:rsidRDefault="00000000">
      <w:pPr>
        <w:spacing w:after="280"/>
        <w:jc w:val="both"/>
        <w:rPr>
          <w:lang w:val="ru-RU"/>
        </w:rPr>
      </w:pPr>
      <w:r w:rsidRPr="00527554">
        <w:rPr>
          <w:lang w:val="ru-RU"/>
        </w:rPr>
        <w:t>Ответ:</w:t>
      </w:r>
    </w:p>
    <w:p w14:paraId="06551DFF" w14:textId="77777777" w:rsidR="00527554" w:rsidRDefault="00000000" w:rsidP="00527554">
      <w:pPr>
        <w:spacing w:before="160"/>
        <w:jc w:val="both"/>
        <w:rPr>
          <w:lang w:val="ru-RU"/>
        </w:rPr>
      </w:pPr>
      <w:r w:rsidRPr="00527554">
        <w:rPr>
          <w:b/>
          <w:lang w:val="ru-RU"/>
        </w:rPr>
        <w:t xml:space="preserve">№9 </w:t>
      </w:r>
      <w:r w:rsidR="00527554" w:rsidRPr="00527554">
        <w:rPr>
          <w:lang w:val="ru-RU"/>
        </w:rPr>
        <w:t xml:space="preserve">В ходе социологического опроса совершеннолетних граждан им задавали вопрос: «Как Вам кажется, кому жить проще — людям, у которых есть моральные авторитеты, или людям, у которых нет таких авторитетов?». Результаты опроса (в % от числа отвечавших) представлены на диаграмме. </w:t>
      </w:r>
    </w:p>
    <w:p w14:paraId="7BC88561" w14:textId="753EDC1B" w:rsidR="00527554" w:rsidRDefault="00527554" w:rsidP="00527554">
      <w:pPr>
        <w:spacing w:before="160"/>
        <w:jc w:val="center"/>
        <w:rPr>
          <w:lang w:val="ru-RU"/>
        </w:rPr>
      </w:pPr>
      <w:r w:rsidRPr="00527554">
        <w:rPr>
          <w:lang w:val="ru-RU"/>
        </w:rPr>
        <w:lastRenderedPageBreak/>
        <w:drawing>
          <wp:inline distT="0" distB="0" distL="0" distR="0" wp14:anchorId="078EE7D5" wp14:editId="3856210B">
            <wp:extent cx="3079253" cy="2348918"/>
            <wp:effectExtent l="0" t="0" r="0" b="635"/>
            <wp:docPr id="401356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56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4139" cy="23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A9A7" w14:textId="77777777" w:rsidR="00527554" w:rsidRPr="00527554" w:rsidRDefault="00527554" w:rsidP="00527554">
      <w:pPr>
        <w:spacing w:before="160"/>
        <w:rPr>
          <w:lang w:val="ru-RU"/>
        </w:rPr>
      </w:pPr>
      <w:r w:rsidRPr="00527554">
        <w:rPr>
          <w:lang w:val="ru-RU"/>
        </w:rPr>
        <w:t>Найдите в приведённом списке выводы, которые можно сделать на основе диаграммы, и запишите цифры, под которыми они указаны.</w:t>
      </w:r>
    </w:p>
    <w:p w14:paraId="30034762" w14:textId="77777777" w:rsidR="00527554" w:rsidRPr="00527554" w:rsidRDefault="00527554" w:rsidP="00527554">
      <w:pPr>
        <w:spacing w:before="160"/>
        <w:rPr>
          <w:lang w:val="ru-RU"/>
        </w:rPr>
      </w:pPr>
      <w:r w:rsidRPr="00527554">
        <w:rPr>
          <w:lang w:val="ru-RU"/>
        </w:rPr>
        <w:t>1) Доля тех, кто считает, что проще жить людям, у которых есть моральные авторитеты, среди женщин больше, чем среди мужчин.</w:t>
      </w:r>
    </w:p>
    <w:p w14:paraId="08D63AAB" w14:textId="77777777" w:rsidR="00527554" w:rsidRPr="00527554" w:rsidRDefault="00527554" w:rsidP="00527554">
      <w:pPr>
        <w:spacing w:before="160"/>
        <w:rPr>
          <w:lang w:val="ru-RU"/>
        </w:rPr>
      </w:pPr>
      <w:r w:rsidRPr="00527554">
        <w:rPr>
          <w:lang w:val="ru-RU"/>
        </w:rPr>
        <w:t>2) Равные доли опрошенных мужчин и женщин считают, что проще жить людям, у которых нет моральных авторитетов.</w:t>
      </w:r>
    </w:p>
    <w:p w14:paraId="1D957137" w14:textId="77777777" w:rsidR="00527554" w:rsidRPr="00527554" w:rsidRDefault="00527554" w:rsidP="00527554">
      <w:pPr>
        <w:spacing w:before="160"/>
        <w:rPr>
          <w:lang w:val="ru-RU"/>
        </w:rPr>
      </w:pPr>
      <w:r w:rsidRPr="00527554">
        <w:rPr>
          <w:lang w:val="ru-RU"/>
        </w:rPr>
        <w:t>3) Доля тех, кто ответил на поставленный вопрос, что нет принципиальной разницы, среди мужчин больше, чем среди женщин.</w:t>
      </w:r>
    </w:p>
    <w:p w14:paraId="0924FC36" w14:textId="77777777" w:rsidR="00527554" w:rsidRPr="00527554" w:rsidRDefault="00527554" w:rsidP="00527554">
      <w:pPr>
        <w:spacing w:before="160"/>
        <w:rPr>
          <w:lang w:val="ru-RU"/>
        </w:rPr>
      </w:pPr>
      <w:r w:rsidRPr="00527554">
        <w:rPr>
          <w:lang w:val="ru-RU"/>
        </w:rPr>
        <w:t>4) Среди мужчин мнение о том, что проще жить тем людям, у которых нет моральных авторитетов, более популярно, чем мнение о том, что нет принципиальной разницы.</w:t>
      </w:r>
    </w:p>
    <w:p w14:paraId="05342758" w14:textId="6AEC640E" w:rsidR="00527554" w:rsidRPr="00527554" w:rsidRDefault="00527554" w:rsidP="00527554">
      <w:pPr>
        <w:spacing w:before="160"/>
        <w:rPr>
          <w:lang w:val="ru-RU"/>
        </w:rPr>
      </w:pPr>
      <w:r w:rsidRPr="00527554">
        <w:rPr>
          <w:lang w:val="ru-RU"/>
        </w:rPr>
        <w:t>5) Четверть опрошенных женщин затруднились ответить на поставленный вопрос.</w:t>
      </w:r>
    </w:p>
    <w:p w14:paraId="41F361CA" w14:textId="2592A874" w:rsidR="00C60330" w:rsidRDefault="00000000" w:rsidP="00527554">
      <w:pPr>
        <w:spacing w:before="160"/>
        <w:jc w:val="both"/>
        <w:rPr>
          <w:lang w:val="ru-RU"/>
        </w:rPr>
      </w:pPr>
      <w:r w:rsidRPr="00527554">
        <w:rPr>
          <w:lang w:val="ru-RU"/>
        </w:rPr>
        <w:t>Ответ:</w:t>
      </w:r>
    </w:p>
    <w:p w14:paraId="6ACDDDB2" w14:textId="77777777" w:rsidR="00527554" w:rsidRPr="00527554" w:rsidRDefault="00527554" w:rsidP="00527554">
      <w:pPr>
        <w:spacing w:before="160"/>
        <w:jc w:val="both"/>
        <w:rPr>
          <w:lang w:val="ru-RU"/>
        </w:rPr>
      </w:pPr>
    </w:p>
    <w:p w14:paraId="30FB5DE0" w14:textId="77777777" w:rsidR="00C60330" w:rsidRPr="00527554" w:rsidRDefault="00000000">
      <w:pPr>
        <w:spacing w:before="160"/>
        <w:jc w:val="both"/>
        <w:rPr>
          <w:lang w:val="ru-RU"/>
        </w:rPr>
      </w:pPr>
      <w:r w:rsidRPr="00527554">
        <w:rPr>
          <w:b/>
          <w:lang w:val="ru-RU"/>
        </w:rPr>
        <w:t xml:space="preserve">№10 </w:t>
      </w:r>
      <w:r w:rsidRPr="00527554">
        <w:rPr>
          <w:lang w:val="ru-RU"/>
        </w:rPr>
        <w:t>Выберите верные суждения о политической культуре и политическом поведении. Запишите цифры, под которыми они указаны.</w:t>
      </w:r>
    </w:p>
    <w:p w14:paraId="364D1C8A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1) Политическое поведение граждан обусловлено только особенностями политической системы общества.</w:t>
      </w:r>
    </w:p>
    <w:p w14:paraId="474C9C85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2) Показателем развития политической культуры общества служит реальное положение людей и их гражданская зрелость.</w:t>
      </w:r>
    </w:p>
    <w:p w14:paraId="611D719B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3) Политическая психология как элемент политической культуры оказывает влияние на формирование и развитие стереотипов политического поведения, участия, норм и правил, политического мировоззрения.</w:t>
      </w:r>
    </w:p>
    <w:p w14:paraId="419C389A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4) Политическая культура проявляется в политическом поведении.</w:t>
      </w:r>
    </w:p>
    <w:p w14:paraId="21343800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lastRenderedPageBreak/>
        <w:t>5) Политическая субкультура, в отличие от политической контркультуры, характеризует совокупность ценностей, норм, представлений и государственных символов, которые разделяются большей частью граждан.</w:t>
      </w:r>
    </w:p>
    <w:p w14:paraId="6B55197C" w14:textId="77777777" w:rsidR="00C60330" w:rsidRPr="00527554" w:rsidRDefault="00000000">
      <w:pPr>
        <w:spacing w:after="280"/>
        <w:jc w:val="both"/>
        <w:rPr>
          <w:lang w:val="ru-RU"/>
        </w:rPr>
      </w:pPr>
      <w:r w:rsidRPr="00527554">
        <w:rPr>
          <w:lang w:val="ru-RU"/>
        </w:rPr>
        <w:t>Ответ:</w:t>
      </w:r>
    </w:p>
    <w:p w14:paraId="3ABFA0CF" w14:textId="77777777" w:rsidR="00C60330" w:rsidRPr="00527554" w:rsidRDefault="00000000">
      <w:pPr>
        <w:spacing w:before="160"/>
        <w:jc w:val="both"/>
        <w:rPr>
          <w:lang w:val="ru-RU"/>
        </w:rPr>
      </w:pPr>
      <w:r w:rsidRPr="00527554">
        <w:rPr>
          <w:b/>
          <w:lang w:val="ru-RU"/>
        </w:rPr>
        <w:t xml:space="preserve">№11 </w:t>
      </w:r>
      <w:r w:rsidRPr="00527554">
        <w:rPr>
          <w:lang w:val="ru-RU"/>
        </w:rPr>
        <w:t xml:space="preserve">В государстве </w:t>
      </w:r>
      <w:r>
        <w:t>Z</w:t>
      </w:r>
      <w:r w:rsidRPr="00527554">
        <w:rPr>
          <w:lang w:val="ru-RU"/>
        </w:rPr>
        <w:t xml:space="preserve"> состоялись парламентские выборы, в которых приняли участие около половины граждан, обладающих правом голоса. Найдите в приведённом ниже списке признаки того, что выборы проходили по пропорциональной системе. Запишите цифры, под которыми они указаны.</w:t>
      </w:r>
    </w:p>
    <w:p w14:paraId="6488FB4A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1) Граждане голосуют прежде всего за программу партии, а не за конкретных людей.</w:t>
      </w:r>
    </w:p>
    <w:p w14:paraId="761D3AC5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2) Предусмотрено голосование по одномандатным округам.</w:t>
      </w:r>
    </w:p>
    <w:p w14:paraId="5A647F31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3) Победу одерживает кандидат, получивший большинство голосов на выборах.</w:t>
      </w:r>
    </w:p>
    <w:p w14:paraId="5C705CBB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4) Голосование проводится по спискам политических партий.</w:t>
      </w:r>
    </w:p>
    <w:p w14:paraId="5DA25B48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5) Возможно выдвижение независимых беспартийных кандидатов.</w:t>
      </w:r>
    </w:p>
    <w:p w14:paraId="3894C1D5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6) Количество депутатских мандатов зависит от процента голосов, полученных партией на выборах.</w:t>
      </w:r>
    </w:p>
    <w:p w14:paraId="3DDCD8B4" w14:textId="77777777" w:rsidR="00C60330" w:rsidRPr="00527554" w:rsidRDefault="00000000">
      <w:pPr>
        <w:spacing w:after="280"/>
        <w:jc w:val="both"/>
        <w:rPr>
          <w:lang w:val="ru-RU"/>
        </w:rPr>
      </w:pPr>
      <w:r w:rsidRPr="00527554">
        <w:rPr>
          <w:lang w:val="ru-RU"/>
        </w:rPr>
        <w:t>Ответ:</w:t>
      </w:r>
    </w:p>
    <w:p w14:paraId="3035E3AC" w14:textId="77777777" w:rsidR="00527554" w:rsidRPr="00527554" w:rsidRDefault="00000000" w:rsidP="00527554">
      <w:pPr>
        <w:spacing w:before="160"/>
        <w:jc w:val="both"/>
        <w:rPr>
          <w:lang w:val="ru-RU"/>
        </w:rPr>
      </w:pPr>
      <w:r w:rsidRPr="00527554">
        <w:rPr>
          <w:b/>
          <w:lang w:val="ru-RU"/>
        </w:rPr>
        <w:t xml:space="preserve">№12 </w:t>
      </w:r>
      <w:r w:rsidR="00527554" w:rsidRPr="00527554">
        <w:rPr>
          <w:lang w:val="ru-RU"/>
        </w:rPr>
        <w:t>Что из перечисленного относится к конституционным обязанностям гражданина РФ? Запишите цифры, под которыми они указаны.</w:t>
      </w:r>
    </w:p>
    <w:p w14:paraId="1E6C1514" w14:textId="77777777" w:rsidR="00527554" w:rsidRPr="00527554" w:rsidRDefault="00527554" w:rsidP="00527554">
      <w:pPr>
        <w:spacing w:before="160"/>
        <w:jc w:val="both"/>
        <w:rPr>
          <w:lang w:val="ru-RU"/>
        </w:rPr>
      </w:pPr>
      <w:r w:rsidRPr="00527554">
        <w:rPr>
          <w:lang w:val="ru-RU"/>
        </w:rPr>
        <w:t>1) забота родителей о несовершеннолетних детях</w:t>
      </w:r>
    </w:p>
    <w:p w14:paraId="337160B4" w14:textId="77777777" w:rsidR="00527554" w:rsidRPr="00527554" w:rsidRDefault="00527554" w:rsidP="00527554">
      <w:pPr>
        <w:spacing w:before="160"/>
        <w:jc w:val="both"/>
        <w:rPr>
          <w:lang w:val="ru-RU"/>
        </w:rPr>
      </w:pPr>
      <w:r w:rsidRPr="00527554">
        <w:rPr>
          <w:lang w:val="ru-RU"/>
        </w:rPr>
        <w:t>2) обращение в государственные органы власти</w:t>
      </w:r>
    </w:p>
    <w:p w14:paraId="1F97BB53" w14:textId="77777777" w:rsidR="00527554" w:rsidRPr="00527554" w:rsidRDefault="00527554" w:rsidP="00527554">
      <w:pPr>
        <w:spacing w:before="160"/>
        <w:jc w:val="both"/>
        <w:rPr>
          <w:lang w:val="ru-RU"/>
        </w:rPr>
      </w:pPr>
      <w:r w:rsidRPr="00527554">
        <w:rPr>
          <w:lang w:val="ru-RU"/>
        </w:rPr>
        <w:t>3) участвовать в управлении делами государства</w:t>
      </w:r>
    </w:p>
    <w:p w14:paraId="1AFA2224" w14:textId="77777777" w:rsidR="00527554" w:rsidRPr="00527554" w:rsidRDefault="00527554" w:rsidP="00527554">
      <w:pPr>
        <w:spacing w:before="160"/>
        <w:jc w:val="both"/>
        <w:rPr>
          <w:lang w:val="ru-RU"/>
        </w:rPr>
      </w:pPr>
      <w:r w:rsidRPr="00527554">
        <w:rPr>
          <w:lang w:val="ru-RU"/>
        </w:rPr>
        <w:t xml:space="preserve">4) защита Отечества </w:t>
      </w:r>
    </w:p>
    <w:p w14:paraId="6EF14A53" w14:textId="77777777" w:rsidR="00527554" w:rsidRDefault="00527554" w:rsidP="00527554">
      <w:pPr>
        <w:spacing w:before="160"/>
        <w:jc w:val="both"/>
        <w:rPr>
          <w:lang w:val="ru-RU"/>
        </w:rPr>
      </w:pPr>
      <w:r w:rsidRPr="00527554">
        <w:rPr>
          <w:lang w:val="ru-RU"/>
        </w:rPr>
        <w:t>5) сохранение исторического и культурного наследия</w:t>
      </w:r>
    </w:p>
    <w:p w14:paraId="1A70E827" w14:textId="451D805E" w:rsidR="00527554" w:rsidRDefault="00527554" w:rsidP="00527554">
      <w:pPr>
        <w:spacing w:before="160"/>
        <w:jc w:val="both"/>
        <w:rPr>
          <w:lang w:val="ru-RU"/>
        </w:rPr>
      </w:pPr>
      <w:r>
        <w:rPr>
          <w:lang w:val="ru-RU"/>
        </w:rPr>
        <w:t>Ответ:</w:t>
      </w:r>
    </w:p>
    <w:p w14:paraId="7CFCE727" w14:textId="77777777" w:rsidR="00527554" w:rsidRDefault="00527554" w:rsidP="00527554">
      <w:pPr>
        <w:spacing w:before="160"/>
        <w:jc w:val="both"/>
        <w:rPr>
          <w:lang w:val="ru-RU"/>
        </w:rPr>
      </w:pPr>
    </w:p>
    <w:p w14:paraId="4DBE1406" w14:textId="34D99689" w:rsidR="00C60330" w:rsidRPr="00527554" w:rsidRDefault="00000000" w:rsidP="00527554">
      <w:pPr>
        <w:spacing w:before="160"/>
        <w:jc w:val="both"/>
        <w:rPr>
          <w:lang w:val="ru-RU"/>
        </w:rPr>
      </w:pPr>
      <w:r w:rsidRPr="00527554">
        <w:rPr>
          <w:b/>
          <w:lang w:val="ru-RU"/>
        </w:rPr>
        <w:t xml:space="preserve">№13 </w:t>
      </w:r>
      <w:r w:rsidRPr="00527554">
        <w:rPr>
          <w:lang w:val="ru-RU"/>
        </w:rPr>
        <w:t xml:space="preserve">В государстве </w:t>
      </w:r>
      <w:r>
        <w:t>Z</w:t>
      </w:r>
      <w:r w:rsidRPr="00527554">
        <w:rPr>
          <w:lang w:val="ru-RU"/>
        </w:rPr>
        <w:t xml:space="preserve"> раз в 5 лет проходят выборы в парламент. Выберите в приведённом ниже списке черты, свидетельствующие о том, что в государстве </w:t>
      </w:r>
      <w:r>
        <w:t>Z</w:t>
      </w:r>
      <w:r w:rsidRPr="00527554">
        <w:rPr>
          <w:lang w:val="ru-RU"/>
        </w:rPr>
        <w:t xml:space="preserve"> парламентские выборы проходят по пропорциональной системе, и запишите цифры, под которыми они указаны.</w:t>
      </w:r>
    </w:p>
    <w:p w14:paraId="10131628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1) В парламент проходят только те партии, которые смогли преодолеть семипроцентный избирательный порог.</w:t>
      </w:r>
    </w:p>
    <w:p w14:paraId="4745A631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2) Победу одерживает кандидат, получивший большинство голосов на выборах.</w:t>
      </w:r>
    </w:p>
    <w:p w14:paraId="56057F57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3) Предусмотрено голосование по одномандатным округам.</w:t>
      </w:r>
    </w:p>
    <w:p w14:paraId="2BF308C5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4) Голосование проводится по спискам политических партий.</w:t>
      </w:r>
    </w:p>
    <w:p w14:paraId="25A43114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5) Существует возможность выдвижения независимых беспартийных кандидатов.</w:t>
      </w:r>
    </w:p>
    <w:p w14:paraId="26FB98FE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lastRenderedPageBreak/>
        <w:t>6) Количество мест, полученных партией в парламенте, зависит от процента голосов, поданных за неё на выборах.</w:t>
      </w:r>
    </w:p>
    <w:p w14:paraId="1D29221D" w14:textId="77777777" w:rsidR="00C60330" w:rsidRPr="00527554" w:rsidRDefault="00000000">
      <w:pPr>
        <w:spacing w:after="280"/>
        <w:jc w:val="both"/>
        <w:rPr>
          <w:lang w:val="ru-RU"/>
        </w:rPr>
      </w:pPr>
      <w:r w:rsidRPr="00527554">
        <w:rPr>
          <w:lang w:val="ru-RU"/>
        </w:rPr>
        <w:t>Ответ:</w:t>
      </w:r>
    </w:p>
    <w:p w14:paraId="4E0E8435" w14:textId="77777777" w:rsidR="00C60330" w:rsidRPr="00527554" w:rsidRDefault="00000000">
      <w:pPr>
        <w:spacing w:before="160"/>
        <w:jc w:val="both"/>
        <w:rPr>
          <w:lang w:val="ru-RU"/>
        </w:rPr>
      </w:pPr>
      <w:r w:rsidRPr="00527554">
        <w:rPr>
          <w:b/>
          <w:lang w:val="ru-RU"/>
        </w:rPr>
        <w:t xml:space="preserve">№14 </w:t>
      </w:r>
      <w:r w:rsidRPr="00527554">
        <w:rPr>
          <w:lang w:val="ru-RU"/>
        </w:rPr>
        <w:t xml:space="preserve">В демократическом государстве </w:t>
      </w:r>
      <w:r>
        <w:t>Z</w:t>
      </w:r>
      <w:r w:rsidRPr="00527554">
        <w:rPr>
          <w:lang w:val="ru-RU"/>
        </w:rPr>
        <w:t xml:space="preserve"> в результате реформы избирательной системы выборов в парламент был совершён переход от пропорциональной избирательной системы к мажоритарной. Что из перечисленного осталось неизменным в итоге этой избирательной реформы? Запишите соответствующие цифры.</w:t>
      </w:r>
    </w:p>
    <w:p w14:paraId="1DF2BEA5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1) зависимость количества депутатских мандатов, полученных партией, от количества голосов избирателей</w:t>
      </w:r>
    </w:p>
    <w:p w14:paraId="04888E2C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2) свободное и добровольное участие граждан в выборах</w:t>
      </w:r>
    </w:p>
    <w:p w14:paraId="05C2D361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3) информационное обеспечение выборов с использованием организаций телерадиовещания, периодических печатных изданий</w:t>
      </w:r>
    </w:p>
    <w:p w14:paraId="1E33D5DB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4) возможность выдвижения независимых беспартийных кандидатов</w:t>
      </w:r>
    </w:p>
    <w:p w14:paraId="459FED14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5) процедура тайного голосования</w:t>
      </w:r>
    </w:p>
    <w:p w14:paraId="2356ECC9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6) голосование по одномандатным округам</w:t>
      </w:r>
    </w:p>
    <w:p w14:paraId="58C6B0A9" w14:textId="77777777" w:rsidR="00C60330" w:rsidRPr="00527554" w:rsidRDefault="00000000">
      <w:pPr>
        <w:spacing w:after="280"/>
        <w:jc w:val="both"/>
        <w:rPr>
          <w:lang w:val="ru-RU"/>
        </w:rPr>
      </w:pPr>
      <w:r w:rsidRPr="00527554">
        <w:rPr>
          <w:lang w:val="ru-RU"/>
        </w:rPr>
        <w:t>Ответ:</w:t>
      </w:r>
    </w:p>
    <w:p w14:paraId="597434D6" w14:textId="77777777" w:rsidR="00C60330" w:rsidRPr="00527554" w:rsidRDefault="00000000">
      <w:pPr>
        <w:spacing w:before="160"/>
        <w:jc w:val="both"/>
        <w:rPr>
          <w:lang w:val="ru-RU"/>
        </w:rPr>
      </w:pPr>
      <w:r w:rsidRPr="00527554">
        <w:rPr>
          <w:b/>
          <w:lang w:val="ru-RU"/>
        </w:rPr>
        <w:t xml:space="preserve">№15 </w:t>
      </w:r>
      <w:r w:rsidRPr="00527554">
        <w:rPr>
          <w:lang w:val="ru-RU"/>
        </w:rPr>
        <w:t>Выберите верные суждения о политическом процессе и запишите цифры, под которыми они указаны.</w:t>
      </w:r>
    </w:p>
    <w:p w14:paraId="5A1BCFBB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1) Политический процесс представляет собой определённую технологию принятия и реализации властных решений.</w:t>
      </w:r>
    </w:p>
    <w:p w14:paraId="77FD188A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2) Участниками политического процесса являются только элитарные слои общества.</w:t>
      </w:r>
    </w:p>
    <w:p w14:paraId="43A35DA5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3) В политическом процессе может проявляться взаимосвязь реформаторских и консервативных начал.</w:t>
      </w:r>
    </w:p>
    <w:p w14:paraId="6D4C51FD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4) Политический процесс всегда носит деструктивный характер.</w:t>
      </w:r>
    </w:p>
    <w:p w14:paraId="23F248F4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5) В демократических государствах в ходе политического процесса, как правило, реализуются идеи рыночного саморегулирования и защиты прав и свобод человека.</w:t>
      </w:r>
    </w:p>
    <w:p w14:paraId="20E57DA7" w14:textId="77777777" w:rsidR="00C60330" w:rsidRPr="00527554" w:rsidRDefault="00000000">
      <w:pPr>
        <w:spacing w:after="280"/>
        <w:jc w:val="both"/>
        <w:rPr>
          <w:lang w:val="ru-RU"/>
        </w:rPr>
      </w:pPr>
      <w:r w:rsidRPr="00527554">
        <w:rPr>
          <w:lang w:val="ru-RU"/>
        </w:rPr>
        <w:t>Ответ:</w:t>
      </w:r>
    </w:p>
    <w:p w14:paraId="1F122E4F" w14:textId="77777777" w:rsidR="00C60330" w:rsidRPr="00527554" w:rsidRDefault="00000000">
      <w:pPr>
        <w:spacing w:before="160"/>
        <w:jc w:val="both"/>
        <w:rPr>
          <w:lang w:val="ru-RU"/>
        </w:rPr>
      </w:pPr>
      <w:r w:rsidRPr="00527554">
        <w:rPr>
          <w:b/>
          <w:lang w:val="ru-RU"/>
        </w:rPr>
        <w:t xml:space="preserve">№16 </w:t>
      </w:r>
      <w:r w:rsidRPr="00527554">
        <w:rPr>
          <w:lang w:val="ru-RU"/>
        </w:rPr>
        <w:t>Выберите верные суждения о государстве и его признаках и запишите цифры, под которыми они указаны.</w:t>
      </w:r>
    </w:p>
    <w:p w14:paraId="178760D9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1) Государством называют любую совокупность людей, проживающих на определенной территории.</w:t>
      </w:r>
    </w:p>
    <w:p w14:paraId="3F9B17A2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2) Любому государству свойственно разделение властей.</w:t>
      </w:r>
    </w:p>
    <w:p w14:paraId="3BE68189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3) Государство обладает суверенитетом в установленных территориальных границах.</w:t>
      </w:r>
    </w:p>
    <w:p w14:paraId="15043CE3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4) Государство обладает монопольным правом издавать общеобязательные правовые нормы.</w:t>
      </w:r>
    </w:p>
    <w:p w14:paraId="5EA09B51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lastRenderedPageBreak/>
        <w:t>5) Государству принадлежит исключительное право взимания налогов с граждан и фирм.</w:t>
      </w:r>
    </w:p>
    <w:p w14:paraId="52735DDF" w14:textId="77777777" w:rsidR="00C60330" w:rsidRPr="00527554" w:rsidRDefault="00000000">
      <w:pPr>
        <w:spacing w:after="280"/>
        <w:jc w:val="both"/>
        <w:rPr>
          <w:lang w:val="ru-RU"/>
        </w:rPr>
      </w:pPr>
      <w:r w:rsidRPr="00527554">
        <w:rPr>
          <w:lang w:val="ru-RU"/>
        </w:rPr>
        <w:t>Ответ:</w:t>
      </w:r>
    </w:p>
    <w:p w14:paraId="2EE51FFC" w14:textId="77777777" w:rsidR="00C60330" w:rsidRPr="00527554" w:rsidRDefault="00000000">
      <w:pPr>
        <w:rPr>
          <w:lang w:val="ru-RU"/>
        </w:rPr>
      </w:pPr>
      <w:r w:rsidRPr="00527554">
        <w:rPr>
          <w:lang w:val="ru-RU"/>
        </w:rPr>
        <w:br w:type="page"/>
      </w:r>
    </w:p>
    <w:p w14:paraId="2708D692" w14:textId="77777777" w:rsidR="00C60330" w:rsidRPr="00527554" w:rsidRDefault="00000000">
      <w:pPr>
        <w:keepNext/>
        <w:jc w:val="both"/>
        <w:rPr>
          <w:lang w:val="ru-RU"/>
        </w:rPr>
      </w:pPr>
      <w:r w:rsidRPr="00527554">
        <w:rPr>
          <w:b/>
          <w:lang w:val="ru-RU"/>
        </w:rPr>
        <w:lastRenderedPageBreak/>
        <w:t>Вторая часть</w:t>
      </w:r>
    </w:p>
    <w:p w14:paraId="6ECA9B9B" w14:textId="77777777" w:rsidR="00527554" w:rsidRDefault="00527554">
      <w:pPr>
        <w:keepNext/>
        <w:spacing w:before="160"/>
        <w:jc w:val="both"/>
        <w:rPr>
          <w:lang w:val="ru-RU"/>
        </w:rPr>
      </w:pPr>
      <w:r w:rsidRPr="00527554">
        <w:rPr>
          <w:lang w:val="ru-RU"/>
        </w:rPr>
        <w:t xml:space="preserve">Современная политическая демократия есть система управления, при которой власти отвечают перед гражданами за свои действия в общественной сфере, а граждане реализуют свои интересы через конкуренцию и взаимодействие своих выборных представителей.  Как и любая другая система, демократия зависит от носителей власти – людей, играющих особую роль в управлении и наделённых по закону распорядительной функцией. Нормы, определяющие легитимные способы прихода к власти и ответственность управляющих за свои решения, отличают демократическую систему от недемократической.  В общественной сфере действуют коллективные нормы и коллективный выбор, становящийся обязательным для общества и подкреплённый силой государства. При разных формах демократии сфера эта может быть больше или меньше в зависимости от предшествовавшей системы отношений между частным и общественным, государством и обществом, правовым принуждением и волюнтаризмом, нуждами коллективов и индивидуальными предпочтениями. Либеральная концепция демократии максимально ограничивает общественную сферу, в то время как социалистический или социал-демократический подходы расширяют её путём государственного регулирования, субсидий, а в ряде случаев – коллективного владения собственностью. Ни одна из этих разновидностей не является более демократичной, чем другая, – они попросту демократичны по-разному. Но в крайнем своём выражении обе могут подорвать демократию: первая – невозможностью удовлетворения коллективных потребностей и исполнения решений законной власти, вторая – отсутствием индивидуального выбора.  Ключевой элемент демократии – полноправие граждан. Истории известны жёсткие ограничения в правах, вводившиеся большинством ранних (или частичных) демократий по признакам возраста, пола, общественного статуса, расы, грамотности, владения собственностью, уплаты налогов и т. д. Право избирать и быть избранным распространялось на небольшую часть населения. Лишь некоторые социальные группы могли объединяться в общественные организации. Продолжительная борьба, доходившая порой до гражданских или межгосударственных войн, покончила с большинством этих ограничений...  Состязательность не всегда признавалась сущностным элементом демократии. В классических демократиях упор делался на прямое участие граждан в принятии решений, якобы обеспечивающее единство. Собранию граждан предстояло, выслушав различные предложения и взвесив их относительные достоинства и недостатки, избрать единый способ действий...  Несмотря на то, что периодические выборы очень важны для демократической системы, они всего лишь позволяют гражданам отдать предпочтение одной из стратегий, предлагаемых политическими партиями. В период же между выборами граждане могут воздействовать на государственную политику посредством иных институтов: объединений по интересам, общественных движений, местных группировок, профессиональных союзов и т. д. Все эти формы являются составными частями демократической практики.  </w:t>
      </w:r>
      <w:r w:rsidRPr="00527554">
        <w:rPr>
          <w:i/>
          <w:iCs/>
          <w:lang w:val="ru-RU"/>
        </w:rPr>
        <w:t xml:space="preserve">(Т. Карл, Ф. </w:t>
      </w:r>
      <w:proofErr w:type="spellStart"/>
      <w:r w:rsidRPr="00527554">
        <w:rPr>
          <w:i/>
          <w:iCs/>
          <w:lang w:val="ru-RU"/>
        </w:rPr>
        <w:t>Шмиттер</w:t>
      </w:r>
      <w:proofErr w:type="spellEnd"/>
      <w:r w:rsidRPr="00527554">
        <w:rPr>
          <w:i/>
          <w:iCs/>
          <w:lang w:val="ru-RU"/>
        </w:rPr>
        <w:t>)</w:t>
      </w:r>
    </w:p>
    <w:p w14:paraId="1F5507DC" w14:textId="3D0E75D1" w:rsidR="00C60330" w:rsidRPr="00527554" w:rsidRDefault="00000000">
      <w:pPr>
        <w:keepNext/>
        <w:spacing w:before="160"/>
        <w:jc w:val="both"/>
        <w:rPr>
          <w:lang w:val="ru-RU"/>
        </w:rPr>
      </w:pPr>
      <w:r w:rsidRPr="00527554">
        <w:rPr>
          <w:b/>
          <w:lang w:val="ru-RU"/>
        </w:rPr>
        <w:lastRenderedPageBreak/>
        <w:t>№17</w:t>
      </w:r>
    </w:p>
    <w:p w14:paraId="790E621C" w14:textId="77777777" w:rsidR="00527554" w:rsidRDefault="00527554">
      <w:pPr>
        <w:spacing w:after="280"/>
        <w:jc w:val="both"/>
        <w:rPr>
          <w:lang w:val="ru-RU"/>
        </w:rPr>
      </w:pPr>
      <w:r w:rsidRPr="00527554">
        <w:rPr>
          <w:lang w:val="ru-RU"/>
        </w:rPr>
        <w:t>Какие признаки (сущностные элементы) демократии отмечены авторами? (Укажите любые три признака /сущностных элемента). Кого авторы называют носителями власти? Какие еще формы, наряду с выборами являющиеся частями демократической практики, упомянуты в тексте? (Назовите любые три формы).</w:t>
      </w:r>
    </w:p>
    <w:p w14:paraId="5FF65FB1" w14:textId="00E8ABAB" w:rsidR="00C60330" w:rsidRPr="00527554" w:rsidRDefault="00000000">
      <w:pPr>
        <w:spacing w:after="280"/>
        <w:jc w:val="both"/>
        <w:rPr>
          <w:lang w:val="ru-RU"/>
        </w:rPr>
      </w:pPr>
      <w:r w:rsidRPr="00527554">
        <w:rPr>
          <w:lang w:val="ru-RU"/>
        </w:rPr>
        <w:t>Ответ:</w:t>
      </w:r>
    </w:p>
    <w:p w14:paraId="09C1FABF" w14:textId="77777777" w:rsidR="00C60330" w:rsidRPr="00527554" w:rsidRDefault="00000000">
      <w:pPr>
        <w:keepNext/>
        <w:spacing w:before="160"/>
        <w:jc w:val="both"/>
        <w:rPr>
          <w:lang w:val="ru-RU"/>
        </w:rPr>
      </w:pPr>
      <w:r w:rsidRPr="00527554">
        <w:rPr>
          <w:b/>
          <w:lang w:val="ru-RU"/>
        </w:rPr>
        <w:t>№18</w:t>
      </w:r>
    </w:p>
    <w:p w14:paraId="1751805B" w14:textId="645F3A14" w:rsidR="00527554" w:rsidRPr="00527554" w:rsidRDefault="00527554" w:rsidP="00527554">
      <w:pPr>
        <w:spacing w:after="280"/>
        <w:jc w:val="both"/>
        <w:rPr>
          <w:lang w:val="ru-RU"/>
        </w:rPr>
      </w:pPr>
      <w:r w:rsidRPr="00527554">
        <w:rPr>
          <w:lang w:val="ru-RU"/>
        </w:rPr>
        <w:t>В тексте упомянуты ключевые понятия социально-гуманитарных наук.</w:t>
      </w:r>
    </w:p>
    <w:p w14:paraId="56AF1A8B" w14:textId="4F900D68" w:rsidR="00527554" w:rsidRPr="00527554" w:rsidRDefault="00527554" w:rsidP="00527554">
      <w:pPr>
        <w:spacing w:after="280"/>
        <w:jc w:val="both"/>
        <w:rPr>
          <w:lang w:val="ru-RU"/>
        </w:rPr>
      </w:pPr>
      <w:r w:rsidRPr="00527554">
        <w:rPr>
          <w:lang w:val="ru-RU"/>
        </w:rPr>
        <w:t>Используя обществоведческие знания,</w:t>
      </w:r>
    </w:p>
    <w:p w14:paraId="3518EF69" w14:textId="548D6607" w:rsidR="00527554" w:rsidRPr="00527554" w:rsidRDefault="00527554" w:rsidP="00527554">
      <w:pPr>
        <w:spacing w:after="280"/>
        <w:jc w:val="both"/>
        <w:rPr>
          <w:lang w:val="ru-RU"/>
        </w:rPr>
      </w:pPr>
      <w:r w:rsidRPr="00527554">
        <w:rPr>
          <w:lang w:val="ru-RU"/>
        </w:rPr>
        <w:t>— укажите менее трёх основных признаков понятия «демократия».</w:t>
      </w:r>
    </w:p>
    <w:p w14:paraId="2D40353D" w14:textId="77777777" w:rsidR="00527554" w:rsidRDefault="00527554" w:rsidP="00527554">
      <w:pPr>
        <w:spacing w:after="280"/>
        <w:jc w:val="both"/>
        <w:rPr>
          <w:lang w:val="ru-RU"/>
        </w:rPr>
      </w:pPr>
      <w:r w:rsidRPr="00527554">
        <w:rPr>
          <w:lang w:val="ru-RU"/>
        </w:rPr>
        <w:t>— объясните связь реализации принципа разделения властей с демократическим развитием общества и государства. (Объяснение с опорой на текст может быть дано в одном или нескольких распространённых предложениях.)</w:t>
      </w:r>
    </w:p>
    <w:p w14:paraId="64F60F3F" w14:textId="3443EF4D" w:rsidR="00C60330" w:rsidRPr="00527554" w:rsidRDefault="00000000" w:rsidP="00527554">
      <w:pPr>
        <w:spacing w:after="280"/>
        <w:jc w:val="both"/>
        <w:rPr>
          <w:lang w:val="ru-RU"/>
        </w:rPr>
      </w:pPr>
      <w:r w:rsidRPr="00527554">
        <w:rPr>
          <w:lang w:val="ru-RU"/>
        </w:rPr>
        <w:t>Ответ:</w:t>
      </w:r>
    </w:p>
    <w:p w14:paraId="4EB3CE96" w14:textId="77777777" w:rsidR="00C60330" w:rsidRPr="00527554" w:rsidRDefault="00000000">
      <w:pPr>
        <w:spacing w:before="160"/>
        <w:jc w:val="both"/>
        <w:rPr>
          <w:lang w:val="ru-RU"/>
        </w:rPr>
      </w:pPr>
      <w:r w:rsidRPr="00527554">
        <w:rPr>
          <w:b/>
          <w:lang w:val="ru-RU"/>
        </w:rPr>
        <w:t xml:space="preserve">№19 </w:t>
      </w:r>
      <w:r w:rsidRPr="00527554">
        <w:rPr>
          <w:lang w:val="ru-RU"/>
        </w:rPr>
        <w:t>Назовите любые три направления деятельности оппозиции в политической жизни современного демократического общества и проиллюстрируйте каждое из них конкретным примером. (В каждом случае сначала укажите направление, затем приведите соответствующий пример. Каждый пример должен быть сформулирован развёрнуто.)</w:t>
      </w:r>
    </w:p>
    <w:p w14:paraId="63091D24" w14:textId="77777777" w:rsidR="00C60330" w:rsidRPr="00527554" w:rsidRDefault="00000000">
      <w:pPr>
        <w:spacing w:after="280"/>
        <w:jc w:val="both"/>
        <w:rPr>
          <w:lang w:val="ru-RU"/>
        </w:rPr>
      </w:pPr>
      <w:r w:rsidRPr="00527554">
        <w:rPr>
          <w:lang w:val="ru-RU"/>
        </w:rPr>
        <w:t>Ответ:</w:t>
      </w:r>
    </w:p>
    <w:p w14:paraId="6FAFE74F" w14:textId="77777777" w:rsidR="00C60330" w:rsidRPr="00527554" w:rsidRDefault="00000000">
      <w:pPr>
        <w:spacing w:before="160"/>
        <w:jc w:val="both"/>
        <w:rPr>
          <w:lang w:val="ru-RU"/>
        </w:rPr>
      </w:pPr>
      <w:r w:rsidRPr="00527554">
        <w:rPr>
          <w:b/>
          <w:lang w:val="ru-RU"/>
        </w:rPr>
        <w:t xml:space="preserve">№20 </w:t>
      </w:r>
      <w:r w:rsidRPr="00527554">
        <w:rPr>
          <w:lang w:val="ru-RU"/>
        </w:rPr>
        <w:t>Используя обществоведческие знания, приведите три аргумента о таком негативном последствии цифровой коммуникации, как распространение популистских идей. (Каждое суждение должно быть сформулировано как распространённое предложение.)</w:t>
      </w:r>
    </w:p>
    <w:p w14:paraId="4A49BDDB" w14:textId="77777777" w:rsidR="00C60330" w:rsidRPr="00527554" w:rsidRDefault="00000000">
      <w:pPr>
        <w:spacing w:after="280"/>
        <w:jc w:val="both"/>
        <w:rPr>
          <w:lang w:val="ru-RU"/>
        </w:rPr>
      </w:pPr>
      <w:r w:rsidRPr="00527554">
        <w:rPr>
          <w:lang w:val="ru-RU"/>
        </w:rPr>
        <w:t>Ответ:</w:t>
      </w:r>
    </w:p>
    <w:p w14:paraId="0A0553A7" w14:textId="77777777" w:rsidR="00C60330" w:rsidRPr="00527554" w:rsidRDefault="00000000">
      <w:pPr>
        <w:spacing w:before="160"/>
        <w:jc w:val="both"/>
        <w:rPr>
          <w:lang w:val="ru-RU"/>
        </w:rPr>
      </w:pPr>
      <w:r w:rsidRPr="00527554">
        <w:rPr>
          <w:b/>
          <w:lang w:val="ru-RU"/>
        </w:rPr>
        <w:t xml:space="preserve">№21 </w:t>
      </w:r>
      <w:r w:rsidRPr="00527554">
        <w:rPr>
          <w:lang w:val="ru-RU"/>
        </w:rPr>
        <w:t>Проиллюстрируйте примерами применение следующих ресурсов политической власти в её реализации: а) экономических, б) идеологических, в) организационно-правовых. (Обязательно указывайте, применение какого типа ресурсов Вы иллюстрируете. Каждый пример должен быть сформулирован развёрнуто.)</w:t>
      </w:r>
    </w:p>
    <w:p w14:paraId="0966E006" w14:textId="77777777" w:rsidR="00C60330" w:rsidRPr="00527554" w:rsidRDefault="00000000">
      <w:pPr>
        <w:spacing w:after="280"/>
        <w:jc w:val="both"/>
        <w:rPr>
          <w:lang w:val="ru-RU"/>
        </w:rPr>
      </w:pPr>
      <w:r w:rsidRPr="00527554">
        <w:rPr>
          <w:lang w:val="ru-RU"/>
        </w:rPr>
        <w:t>Ответ:</w:t>
      </w:r>
    </w:p>
    <w:p w14:paraId="4AACFC0E" w14:textId="77777777" w:rsidR="00C60330" w:rsidRPr="00527554" w:rsidRDefault="00000000">
      <w:pPr>
        <w:spacing w:before="160"/>
        <w:jc w:val="both"/>
        <w:rPr>
          <w:lang w:val="ru-RU"/>
        </w:rPr>
      </w:pPr>
      <w:r w:rsidRPr="00527554">
        <w:rPr>
          <w:b/>
          <w:lang w:val="ru-RU"/>
        </w:rPr>
        <w:t xml:space="preserve">№22 </w:t>
      </w:r>
      <w:r w:rsidRPr="00527554">
        <w:rPr>
          <w:lang w:val="ru-RU"/>
        </w:rPr>
        <w:t xml:space="preserve">Ученик 11 класса, характеризуя консервативные партии, указал, что они отстаивают ценности порядка, традиций и стабильности развития; незыблемости моральных принципов, лежащих в основе семьи, религии и собственности; </w:t>
      </w:r>
      <w:r w:rsidRPr="00527554">
        <w:rPr>
          <w:lang w:val="ru-RU"/>
        </w:rPr>
        <w:lastRenderedPageBreak/>
        <w:t>приоритет прав личности над интересами общества и государства; принцип свободной рыночной экономики.</w:t>
      </w:r>
    </w:p>
    <w:p w14:paraId="694E6F90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Какие характеристики он указал ошибочно (назовите две характеристики)? По какому критерию выделяют массовые и кадровые партии? Какие два типа (вида) партий выделяют в зависимости от отношения к действующей власти / участия во власти? Что характеризует любую политическую партию? (Укажите любые два признака.)</w:t>
      </w:r>
    </w:p>
    <w:p w14:paraId="011AD649" w14:textId="77777777" w:rsidR="00C60330" w:rsidRPr="00527554" w:rsidRDefault="00000000">
      <w:pPr>
        <w:spacing w:after="280"/>
        <w:jc w:val="both"/>
        <w:rPr>
          <w:lang w:val="ru-RU"/>
        </w:rPr>
      </w:pPr>
      <w:r w:rsidRPr="00527554">
        <w:rPr>
          <w:lang w:val="ru-RU"/>
        </w:rPr>
        <w:t>Ответ:</w:t>
      </w:r>
    </w:p>
    <w:p w14:paraId="7D9B625E" w14:textId="77777777" w:rsidR="00C60330" w:rsidRPr="00527554" w:rsidRDefault="00000000">
      <w:pPr>
        <w:spacing w:before="160"/>
        <w:jc w:val="both"/>
        <w:rPr>
          <w:lang w:val="ru-RU"/>
        </w:rPr>
      </w:pPr>
      <w:r w:rsidRPr="00527554">
        <w:rPr>
          <w:b/>
          <w:lang w:val="ru-RU"/>
        </w:rPr>
        <w:t xml:space="preserve">№23 </w:t>
      </w:r>
      <w:r w:rsidRPr="00527554">
        <w:rPr>
          <w:lang w:val="ru-RU"/>
        </w:rPr>
        <w:t>Опираясь на обществоведческие знания, проиллюстрируйте примерами три политические роли гражданина в демократическом обществе. (Сначала укажите роль, затем приведите соответствующий пример. Каждый пример должен быть сформулирован развернуто.)</w:t>
      </w:r>
    </w:p>
    <w:p w14:paraId="4D19A4AA" w14:textId="77777777" w:rsidR="00C60330" w:rsidRPr="00527554" w:rsidRDefault="00000000">
      <w:pPr>
        <w:spacing w:after="280"/>
        <w:jc w:val="both"/>
        <w:rPr>
          <w:lang w:val="ru-RU"/>
        </w:rPr>
      </w:pPr>
      <w:r w:rsidRPr="00527554">
        <w:rPr>
          <w:lang w:val="ru-RU"/>
        </w:rPr>
        <w:t>Ответ:</w:t>
      </w:r>
    </w:p>
    <w:p w14:paraId="6BCEDE01" w14:textId="77777777" w:rsidR="00C60330" w:rsidRPr="00527554" w:rsidRDefault="00000000">
      <w:pPr>
        <w:spacing w:before="160"/>
        <w:jc w:val="both"/>
        <w:rPr>
          <w:lang w:val="ru-RU"/>
        </w:rPr>
      </w:pPr>
      <w:r w:rsidRPr="00527554">
        <w:rPr>
          <w:b/>
          <w:lang w:val="ru-RU"/>
        </w:rPr>
        <w:t xml:space="preserve">№24 </w:t>
      </w:r>
      <w:r w:rsidRPr="00527554">
        <w:rPr>
          <w:lang w:val="ru-RU"/>
        </w:rPr>
        <w:t xml:space="preserve">Используя обществоведческие знания, составьте сложный план, позволяющий </w:t>
      </w:r>
      <w:proofErr w:type="gramStart"/>
      <w:r w:rsidRPr="00527554">
        <w:rPr>
          <w:lang w:val="ru-RU"/>
        </w:rPr>
        <w:t>раскрыть по существу</w:t>
      </w:r>
      <w:proofErr w:type="gramEnd"/>
      <w:r w:rsidRPr="00527554">
        <w:rPr>
          <w:lang w:val="ru-RU"/>
        </w:rPr>
        <w:t xml:space="preserve"> тему «Гражданское общество». Сложный план должен содержать не менее трёх пунктов, детализированных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подпункта.)</w:t>
      </w:r>
    </w:p>
    <w:p w14:paraId="7A27BACE" w14:textId="77777777" w:rsidR="00C60330" w:rsidRPr="00527554" w:rsidRDefault="00000000">
      <w:pPr>
        <w:spacing w:after="280"/>
        <w:jc w:val="both"/>
        <w:rPr>
          <w:lang w:val="ru-RU"/>
        </w:rPr>
      </w:pPr>
      <w:r w:rsidRPr="00527554">
        <w:rPr>
          <w:lang w:val="ru-RU"/>
        </w:rPr>
        <w:t>Ответ:</w:t>
      </w:r>
    </w:p>
    <w:p w14:paraId="613666FF" w14:textId="77777777" w:rsidR="00C60330" w:rsidRPr="00527554" w:rsidRDefault="00000000">
      <w:pPr>
        <w:spacing w:before="160"/>
        <w:jc w:val="both"/>
        <w:rPr>
          <w:lang w:val="ru-RU"/>
        </w:rPr>
      </w:pPr>
      <w:r w:rsidRPr="00527554">
        <w:rPr>
          <w:b/>
          <w:lang w:val="ru-RU"/>
        </w:rPr>
        <w:t xml:space="preserve">№25 </w:t>
      </w:r>
      <w:r w:rsidRPr="00527554">
        <w:rPr>
          <w:lang w:val="ru-RU"/>
        </w:rPr>
        <w:t>Обоснуйте центральную роль государства как института политической системы общества. (Обоснование должно быть дано с опорой на обществоведческие знания в нескольких связанных между собой распространённых предложениях, раскрывать причинно-следственные и (или) функциональные связи.)</w:t>
      </w:r>
    </w:p>
    <w:p w14:paraId="7F1A2FB5" w14:textId="77777777" w:rsidR="00C60330" w:rsidRPr="00527554" w:rsidRDefault="00000000">
      <w:pPr>
        <w:jc w:val="both"/>
        <w:rPr>
          <w:lang w:val="ru-RU"/>
        </w:rPr>
      </w:pPr>
      <w:r w:rsidRPr="00527554">
        <w:rPr>
          <w:lang w:val="ru-RU"/>
        </w:rPr>
        <w:t>Какие функции выполняет государство? (Назовите любые три функции.)</w:t>
      </w:r>
    </w:p>
    <w:p w14:paraId="2AA52240" w14:textId="77777777" w:rsidR="00C60330" w:rsidRDefault="00000000">
      <w:pPr>
        <w:jc w:val="both"/>
      </w:pPr>
      <w:r w:rsidRPr="00527554">
        <w:rPr>
          <w:lang w:val="ru-RU"/>
        </w:rPr>
        <w:t xml:space="preserve">Реализацию каждой из них в Российской Федерации проиллюстрируйте примером. </w:t>
      </w:r>
      <w:r>
        <w:t>(</w:t>
      </w:r>
      <w:proofErr w:type="spellStart"/>
      <w:r>
        <w:t>Каждый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сформулирован развёрнуто.)</w:t>
      </w:r>
    </w:p>
    <w:p w14:paraId="1C1FAF85" w14:textId="77777777" w:rsidR="00C60330" w:rsidRDefault="00000000">
      <w:pPr>
        <w:spacing w:after="280"/>
        <w:jc w:val="both"/>
      </w:pPr>
      <w:r>
        <w:t>Ответ:</w:t>
      </w:r>
    </w:p>
    <w:sectPr w:rsidR="00C60330" w:rsidSect="00034616"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9480149">
    <w:abstractNumId w:val="8"/>
  </w:num>
  <w:num w:numId="2" w16cid:durableId="1169179146">
    <w:abstractNumId w:val="6"/>
  </w:num>
  <w:num w:numId="3" w16cid:durableId="902837870">
    <w:abstractNumId w:val="5"/>
  </w:num>
  <w:num w:numId="4" w16cid:durableId="1160586159">
    <w:abstractNumId w:val="4"/>
  </w:num>
  <w:num w:numId="5" w16cid:durableId="1795362996">
    <w:abstractNumId w:val="7"/>
  </w:num>
  <w:num w:numId="6" w16cid:durableId="634406366">
    <w:abstractNumId w:val="3"/>
  </w:num>
  <w:num w:numId="7" w16cid:durableId="404232091">
    <w:abstractNumId w:val="2"/>
  </w:num>
  <w:num w:numId="8" w16cid:durableId="2000956804">
    <w:abstractNumId w:val="1"/>
  </w:num>
  <w:num w:numId="9" w16cid:durableId="8829048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7554"/>
    <w:rsid w:val="00765870"/>
    <w:rsid w:val="00AA1D8D"/>
    <w:rsid w:val="00B47730"/>
    <w:rsid w:val="00C603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123499"/>
  <w14:defaultImageDpi w14:val="300"/>
  <w15:docId w15:val="{58C55624-2EFD-8C44-B20C-9069692E1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2478</Words>
  <Characters>14125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Тематический пробник · Политика</dc:title>
  <dc:subject/>
  <dc:creator>Дарья Лоскутова</dc:creator>
  <cp:keywords/>
  <dc:description>generated by python-docx</dc:description>
  <cp:lastModifiedBy>darialoskutova04@gmail.com</cp:lastModifiedBy>
  <cp:revision>2</cp:revision>
  <dcterms:created xsi:type="dcterms:W3CDTF">2013-12-23T23:15:00Z</dcterms:created>
  <dcterms:modified xsi:type="dcterms:W3CDTF">2026-10-11T19:46:00Z</dcterms:modified>
  <cp:category/>
</cp:coreProperties>
</file>