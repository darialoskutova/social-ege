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15A5A" w14:textId="77777777" w:rsidR="00D214AA" w:rsidRPr="00C43CD2" w:rsidRDefault="00000000">
      <w:pPr>
        <w:keepNext/>
        <w:jc w:val="center"/>
        <w:rPr>
          <w:lang w:val="ru-RU"/>
        </w:rPr>
      </w:pPr>
      <w:r w:rsidRPr="00C43CD2">
        <w:rPr>
          <w:b/>
          <w:lang w:val="ru-RU"/>
        </w:rPr>
        <w:t>Пробный ЕГЭ по обществознанию</w:t>
      </w:r>
    </w:p>
    <w:p w14:paraId="0CB40A09" w14:textId="77777777" w:rsidR="00D214AA" w:rsidRPr="00C43CD2" w:rsidRDefault="00000000">
      <w:pPr>
        <w:jc w:val="center"/>
        <w:rPr>
          <w:lang w:val="ru-RU"/>
        </w:rPr>
      </w:pPr>
      <w:r w:rsidRPr="00C43CD2">
        <w:rPr>
          <w:lang w:val="ru-RU"/>
        </w:rPr>
        <w:t>Политика. Вариант № 1</w:t>
      </w:r>
    </w:p>
    <w:p w14:paraId="71F1BEDA" w14:textId="77777777" w:rsidR="00D214AA" w:rsidRPr="00C43CD2" w:rsidRDefault="00000000">
      <w:pPr>
        <w:keepNext/>
        <w:jc w:val="both"/>
        <w:rPr>
          <w:lang w:val="ru-RU"/>
        </w:rPr>
      </w:pPr>
      <w:r w:rsidRPr="00C43CD2">
        <w:rPr>
          <w:b/>
          <w:lang w:val="ru-RU"/>
        </w:rPr>
        <w:t>Первая часть</w:t>
      </w:r>
    </w:p>
    <w:p w14:paraId="6233AB40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 </w:t>
      </w:r>
      <w:r w:rsidRPr="00C43CD2">
        <w:rPr>
          <w:lang w:val="ru-RU"/>
        </w:rPr>
        <w:t>Ниже приведён перечень терминов. Все они, за исключением двух,</w:t>
      </w:r>
    </w:p>
    <w:p w14:paraId="733DB26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характеризуют понятие «правовое государство».</w:t>
      </w:r>
    </w:p>
    <w:p w14:paraId="20F218CC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главенство права;</w:t>
      </w:r>
      <w:r>
        <w:t> </w:t>
      </w:r>
    </w:p>
    <w:p w14:paraId="02AE1BDC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однопартийность;</w:t>
      </w:r>
      <w:r>
        <w:t> </w:t>
      </w:r>
    </w:p>
    <w:p w14:paraId="6C6F80EA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разделение властей;</w:t>
      </w:r>
      <w:r>
        <w:t> </w:t>
      </w:r>
    </w:p>
    <w:p w14:paraId="0CB1817B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права человека;</w:t>
      </w:r>
      <w:r>
        <w:t> </w:t>
      </w:r>
    </w:p>
    <w:p w14:paraId="10C1087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взаимная ответственность личности и государства;</w:t>
      </w:r>
    </w:p>
    <w:p w14:paraId="586E098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6) верховенство законодательной власти.</w:t>
      </w:r>
    </w:p>
    <w:p w14:paraId="10707383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450C188B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7C166FEC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№2 </w:t>
      </w:r>
      <w:r w:rsidRPr="00C43CD2">
        <w:rPr>
          <w:lang w:val="ru-RU"/>
        </w:rPr>
        <w:t xml:space="preserve">В государстве </w:t>
      </w:r>
      <w:r>
        <w:t>Z</w:t>
      </w:r>
      <w:r w:rsidRPr="00C43CD2">
        <w:rPr>
          <w:lang w:val="ru-RU"/>
        </w:rPr>
        <w:t xml:space="preserve"> была зарегистрирована новая политическая партия. Она имеет центральный офис и региональные отделения, а также множество постоянных членов. Партия выступает за сохранение традиционных ценностей, отстаивает необходимость приспособления любых изменений в обществе к традиционным институтам. Политическая партия во время выборов набрала необходимое количество голосов и получила большинство мест в парламенте. Что из перечисленного характеризует тип политической партии, описанный в данной ситуации? Запишите цифры, под которыми указаны верные характеристики.</w:t>
      </w:r>
    </w:p>
    <w:p w14:paraId="03D0B25D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правящая</w:t>
      </w:r>
    </w:p>
    <w:p w14:paraId="78575666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консервативная</w:t>
      </w:r>
    </w:p>
    <w:p w14:paraId="499A853C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оппозиционная</w:t>
      </w:r>
    </w:p>
    <w:p w14:paraId="47F6242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либеральная</w:t>
      </w:r>
    </w:p>
    <w:p w14:paraId="48D54EA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массовая</w:t>
      </w:r>
    </w:p>
    <w:p w14:paraId="3A36FA6A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6) кадровая</w:t>
      </w:r>
    </w:p>
    <w:p w14:paraId="6A31929E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0AD296A3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№3 </w:t>
      </w:r>
      <w:r w:rsidRPr="00C43CD2">
        <w:rPr>
          <w:lang w:val="ru-RU"/>
        </w:rPr>
        <w:t>Ниже приведен перечень функций государств. Все они, за исключением двух, относятся к внутренним функциям государства.</w:t>
      </w:r>
    </w:p>
    <w:p w14:paraId="4BE9998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развитие взаимовыгодного сотрудничества государств;</w:t>
      </w:r>
    </w:p>
    <w:p w14:paraId="5BB366E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выработка и координация государством стратегии и тактики развития страны в наиболее оптимальном режиме;</w:t>
      </w:r>
    </w:p>
    <w:p w14:paraId="0C7F486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обеспечение нормальных условий жизни для всех членов общества;</w:t>
      </w:r>
      <w:r>
        <w:t> </w:t>
      </w:r>
    </w:p>
    <w:p w14:paraId="0A08FF1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установление и охрана правопорядка;</w:t>
      </w:r>
    </w:p>
    <w:p w14:paraId="162E07B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lastRenderedPageBreak/>
        <w:t>5) регулирование деятельности людей и организаций в области использования окружающей среды;</w:t>
      </w:r>
    </w:p>
    <w:p w14:paraId="7EEBD25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6) поддержка мирового правопорядка.</w:t>
      </w:r>
    </w:p>
    <w:p w14:paraId="37F08CE0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Найдите два функции, «</w:t>
      </w:r>
      <w:proofErr w:type="gramStart"/>
      <w:r w:rsidRPr="00C43CD2">
        <w:rPr>
          <w:lang w:val="ru-RU"/>
        </w:rPr>
        <w:t xml:space="preserve">выпадающие» </w:t>
      </w:r>
      <w:r>
        <w:t> </w:t>
      </w:r>
      <w:r w:rsidRPr="00C43CD2">
        <w:rPr>
          <w:lang w:val="ru-RU"/>
        </w:rPr>
        <w:t xml:space="preserve"> </w:t>
      </w:r>
      <w:proofErr w:type="gramEnd"/>
      <w:r w:rsidRPr="00C43CD2">
        <w:rPr>
          <w:lang w:val="ru-RU"/>
        </w:rPr>
        <w:t>из общего ряда, и запишите цифры, под которыми они указаны.</w:t>
      </w:r>
    </w:p>
    <w:p w14:paraId="2259353C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535BF9B1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№4 </w:t>
      </w:r>
      <w:r w:rsidRPr="00C43CD2">
        <w:rPr>
          <w:lang w:val="ru-RU"/>
        </w:rPr>
        <w:t xml:space="preserve">В государстве </w:t>
      </w:r>
      <w:r>
        <w:t>Z</w:t>
      </w:r>
      <w:r w:rsidRPr="00C43CD2">
        <w:rPr>
          <w:lang w:val="ru-RU"/>
        </w:rPr>
        <w:t xml:space="preserve"> установился демократический политический режим. Правительство осуществляет свою деятельность на внутреннем и внешнем направлениях. Что из перечисленного ниже относится к социальной и культурно-образовательной функциям государства? Запишите цифры, под которыми указаны проявления соответствующих функций государства.</w:t>
      </w:r>
    </w:p>
    <w:p w14:paraId="0A86CC4D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поддержание мирных отношений с соседними государствами</w:t>
      </w:r>
    </w:p>
    <w:p w14:paraId="7058670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поддержка конкуренции и развитие предпринимательской деятельности</w:t>
      </w:r>
    </w:p>
    <w:p w14:paraId="0A74AB0B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контроль за расходованием налогов</w:t>
      </w:r>
    </w:p>
    <w:p w14:paraId="38D28D7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создание условий, обеспечивающих достойную жизнь и свободное развитие граждан</w:t>
      </w:r>
    </w:p>
    <w:p w14:paraId="0089676C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развитие образования, здравоохранения</w:t>
      </w:r>
    </w:p>
    <w:p w14:paraId="32514A4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6) трансляция позитивных социальных ценностей</w:t>
      </w:r>
    </w:p>
    <w:p w14:paraId="739AD6BD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62CF34E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№5 </w:t>
      </w:r>
      <w:r w:rsidRPr="00C43CD2">
        <w:rPr>
          <w:lang w:val="ru-RU"/>
        </w:rPr>
        <w:t>Выберите верные суждения о политической системе общества и запишите цифры, под которыми они указаны.</w:t>
      </w:r>
    </w:p>
    <w:p w14:paraId="557EC2F0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Политологи различают мажоритарные и пропорциональные типы политических систем общества.</w:t>
      </w:r>
    </w:p>
    <w:p w14:paraId="7B09559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Социальные нормы (правовые, политические, нравственные и т.п.) являются элементами институциональной (организационной) подсистемы политической системы общества.</w:t>
      </w:r>
    </w:p>
    <w:p w14:paraId="30256AFB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В структуру политической системы общества входят общественно-политические организации.</w:t>
      </w:r>
    </w:p>
    <w:p w14:paraId="2685F308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Политическая система общества включает в себя экономическую, социальную и духовную подсистемы.</w:t>
      </w:r>
    </w:p>
    <w:p w14:paraId="7BC9373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Политическая система общества регулирует политические процессы.</w:t>
      </w:r>
    </w:p>
    <w:p w14:paraId="71576954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4170B892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№6 </w:t>
      </w:r>
      <w:r w:rsidRPr="00C43CD2">
        <w:rPr>
          <w:lang w:val="ru-RU"/>
        </w:rPr>
        <w:t xml:space="preserve">Политическая партия </w:t>
      </w:r>
      <w:r>
        <w:t>Y</w:t>
      </w:r>
      <w:r w:rsidRPr="00C43CD2">
        <w:rPr>
          <w:lang w:val="ru-RU"/>
        </w:rPr>
        <w:t xml:space="preserve"> имеет чёткую структуру, активно работают её</w:t>
      </w:r>
      <w:r>
        <w:t> </w:t>
      </w:r>
      <w:r w:rsidRPr="00C43CD2">
        <w:rPr>
          <w:lang w:val="ru-RU"/>
        </w:rPr>
        <w:t xml:space="preserve">региональные отделения. Основными ценностями </w:t>
      </w:r>
      <w:r>
        <w:t>Y</w:t>
      </w:r>
      <w:r w:rsidRPr="00C43CD2">
        <w:rPr>
          <w:lang w:val="ru-RU"/>
        </w:rPr>
        <w:t xml:space="preserve"> провозглашены личная свобода, неотчуждаемость частной собственности, свобода предпринимательства. Партия выступает за</w:t>
      </w:r>
      <w:r>
        <w:t> </w:t>
      </w:r>
      <w:r w:rsidRPr="00C43CD2">
        <w:rPr>
          <w:lang w:val="ru-RU"/>
        </w:rPr>
        <w:t>ограничение роли государства в</w:t>
      </w:r>
      <w:r>
        <w:t> </w:t>
      </w:r>
      <w:r w:rsidRPr="00C43CD2">
        <w:rPr>
          <w:lang w:val="ru-RU"/>
        </w:rPr>
        <w:t>экономике. Политическая партия во</w:t>
      </w:r>
      <w:r>
        <w:t> </w:t>
      </w:r>
      <w:r w:rsidRPr="00C43CD2">
        <w:rPr>
          <w:lang w:val="ru-RU"/>
        </w:rPr>
        <w:t xml:space="preserve">время выборов набрала необходимое количество голосов, получила </w:t>
      </w:r>
      <w:r w:rsidRPr="00C43CD2">
        <w:rPr>
          <w:lang w:val="ru-RU"/>
        </w:rPr>
        <w:lastRenderedPageBreak/>
        <w:t>в</w:t>
      </w:r>
      <w:r>
        <w:t> </w:t>
      </w:r>
      <w:r w:rsidRPr="00C43CD2">
        <w:rPr>
          <w:lang w:val="ru-RU"/>
        </w:rPr>
        <w:t>парламенте большинство мест и</w:t>
      </w:r>
      <w:r>
        <w:t> </w:t>
      </w:r>
      <w:r w:rsidRPr="00C43CD2">
        <w:rPr>
          <w:lang w:val="ru-RU"/>
        </w:rPr>
        <w:t>сформировала правительство. Какие из</w:t>
      </w:r>
      <w:r>
        <w:t> </w:t>
      </w:r>
      <w:r w:rsidRPr="00C43CD2">
        <w:rPr>
          <w:lang w:val="ru-RU"/>
        </w:rPr>
        <w:t>перечисленных ниже характеристик соответствуют типу политической партии (по</w:t>
      </w:r>
      <w:r>
        <w:t> </w:t>
      </w:r>
      <w:r w:rsidRPr="00C43CD2">
        <w:rPr>
          <w:lang w:val="ru-RU"/>
        </w:rPr>
        <w:t>разным основаниям), описанному в</w:t>
      </w:r>
      <w:r>
        <w:t> </w:t>
      </w:r>
      <w:r w:rsidRPr="00C43CD2">
        <w:rPr>
          <w:lang w:val="ru-RU"/>
        </w:rPr>
        <w:t>данном примере? Запишите цифры, под</w:t>
      </w:r>
      <w:r>
        <w:t> </w:t>
      </w:r>
      <w:r w:rsidRPr="00C43CD2">
        <w:rPr>
          <w:lang w:val="ru-RU"/>
        </w:rPr>
        <w:t>которыми указаны верные характеристики.</w:t>
      </w:r>
    </w:p>
    <w:p w14:paraId="1C659906" w14:textId="77777777" w:rsidR="00D214AA" w:rsidRPr="00C43CD2" w:rsidRDefault="00000000" w:rsidP="00C43CD2">
      <w:pPr>
        <w:rPr>
          <w:lang w:val="ru-RU"/>
        </w:rPr>
      </w:pPr>
      <w:r w:rsidRPr="00C43CD2">
        <w:rPr>
          <w:lang w:val="ru-RU"/>
        </w:rPr>
        <w:t>1) консервативная</w:t>
      </w:r>
      <w:r w:rsidRPr="00C43CD2">
        <w:rPr>
          <w:lang w:val="ru-RU"/>
        </w:rPr>
        <w:br/>
        <w:t>2) либеральная</w:t>
      </w:r>
      <w:r w:rsidRPr="00C43CD2">
        <w:rPr>
          <w:lang w:val="ru-RU"/>
        </w:rPr>
        <w:br/>
        <w:t>3) кадровая</w:t>
      </w:r>
      <w:r w:rsidRPr="00C43CD2">
        <w:rPr>
          <w:lang w:val="ru-RU"/>
        </w:rPr>
        <w:br/>
        <w:t>4) правящая</w:t>
      </w:r>
    </w:p>
    <w:p w14:paraId="00AC48CF" w14:textId="77777777" w:rsidR="00D214AA" w:rsidRPr="00C43CD2" w:rsidRDefault="00000000" w:rsidP="00C43CD2">
      <w:pPr>
        <w:rPr>
          <w:lang w:val="ru-RU"/>
        </w:rPr>
      </w:pPr>
      <w:r w:rsidRPr="00C43CD2">
        <w:rPr>
          <w:lang w:val="ru-RU"/>
        </w:rPr>
        <w:t>5) массовая</w:t>
      </w:r>
      <w:r w:rsidRPr="00C43CD2">
        <w:rPr>
          <w:lang w:val="ru-RU"/>
        </w:rPr>
        <w:br/>
        <w:t>6) оппозиционная</w:t>
      </w:r>
    </w:p>
    <w:p w14:paraId="6C71E791" w14:textId="77777777" w:rsidR="00D214AA" w:rsidRPr="00C43CD2" w:rsidRDefault="00000000" w:rsidP="00C43CD2">
      <w:pPr>
        <w:spacing w:after="280"/>
        <w:rPr>
          <w:lang w:val="ru-RU"/>
        </w:rPr>
      </w:pPr>
      <w:r w:rsidRPr="00C43CD2">
        <w:rPr>
          <w:lang w:val="ru-RU"/>
        </w:rPr>
        <w:t>Ответ:</w:t>
      </w:r>
    </w:p>
    <w:p w14:paraId="68CD929F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№7 </w:t>
      </w:r>
      <w:r w:rsidRPr="00C43CD2">
        <w:rPr>
          <w:lang w:val="ru-RU"/>
        </w:rPr>
        <w:t>Выберите верные суждения о государстве и запишите цифры, под которыми они указаны.</w:t>
      </w:r>
    </w:p>
    <w:p w14:paraId="317EC730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Государство закрепляет в обществе нормативный порядок, обеспечивающий воспроизводство отношений власти и управления.</w:t>
      </w:r>
    </w:p>
    <w:p w14:paraId="67AC45B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К обязательным признакам государства любого типа относят наличие политических партий и территорию, на которую распространяется его власть.</w:t>
      </w:r>
    </w:p>
    <w:p w14:paraId="56FB700B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Государство обладает правом собирать налоги, получать иные доходы.</w:t>
      </w:r>
    </w:p>
    <w:p w14:paraId="07064BCA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Государство обладает правом применять санкции в отношении тех, кто нарушает установленный законом порядок.</w:t>
      </w:r>
    </w:p>
    <w:p w14:paraId="1796262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Государство, в отличие от политической партии, является политическим институтом.</w:t>
      </w:r>
    </w:p>
    <w:p w14:paraId="7643631D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23E366A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№8 </w:t>
      </w:r>
      <w:r w:rsidRPr="00C43CD2">
        <w:rPr>
          <w:lang w:val="ru-RU"/>
        </w:rPr>
        <w:t>Выберите верные суждения о политической элите и запишите цифры, под которыми они указаны.</w:t>
      </w:r>
    </w:p>
    <w:p w14:paraId="77BA431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Политическая элита — официально закреплённый источник власти в любом государстве.</w:t>
      </w:r>
    </w:p>
    <w:p w14:paraId="3FADC218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В зависимости от способа рекрутирования выделяют прогрессивную и пропорциональную элиту.</w:t>
      </w:r>
    </w:p>
    <w:p w14:paraId="07FBF7A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Политическая элита принимает участие в выработке целей и направлений развития государства и общества.</w:t>
      </w:r>
    </w:p>
    <w:p w14:paraId="6858687B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К видам политической элиты относят контрэлиту и правящую элиту.</w:t>
      </w:r>
    </w:p>
    <w:p w14:paraId="22AD13F9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Политическая элита — это группа лиц, профессионально занимающихся деятельностью в сфере власти и управления государством.</w:t>
      </w:r>
    </w:p>
    <w:p w14:paraId="64E3F067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402FB3FA" w14:textId="15FDCE85" w:rsidR="00D214AA" w:rsidRDefault="00000000" w:rsidP="00C43CD2">
      <w:pPr>
        <w:spacing w:before="160"/>
        <w:jc w:val="both"/>
        <w:rPr>
          <w:bCs/>
          <w:lang w:val="ru-RU"/>
        </w:rPr>
      </w:pPr>
      <w:r w:rsidRPr="00C43CD2">
        <w:rPr>
          <w:b/>
          <w:lang w:val="ru-RU"/>
        </w:rPr>
        <w:lastRenderedPageBreak/>
        <w:t xml:space="preserve">№9 </w:t>
      </w:r>
      <w:r w:rsidR="00C43CD2" w:rsidRPr="00C43CD2">
        <w:rPr>
          <w:bCs/>
          <w:lang w:val="ru-RU"/>
        </w:rPr>
        <w:t>В ходе социологических опросов 25-летних и 50-летних граждан страны Z им предлагали определить характер их отношений с властью. Полученные результаты (в % от числа опрошенных) представлены в виде диаграммы.</w:t>
      </w:r>
    </w:p>
    <w:p w14:paraId="25AFF3C4" w14:textId="10F4B3D1" w:rsidR="00C43CD2" w:rsidRDefault="00C43CD2" w:rsidP="00C43CD2">
      <w:pPr>
        <w:spacing w:before="160"/>
        <w:jc w:val="center"/>
        <w:rPr>
          <w:bCs/>
          <w:lang w:val="ru-RU"/>
        </w:rPr>
      </w:pPr>
      <w:r w:rsidRPr="00C43CD2">
        <w:rPr>
          <w:bCs/>
          <w:lang w:val="ru-RU"/>
        </w:rPr>
        <w:drawing>
          <wp:inline distT="0" distB="0" distL="0" distR="0" wp14:anchorId="16A31BEA" wp14:editId="474C22A1">
            <wp:extent cx="3237861" cy="2407640"/>
            <wp:effectExtent l="0" t="0" r="1270" b="5715"/>
            <wp:docPr id="112043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1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6216" cy="24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AC4" w14:textId="77777777" w:rsidR="00C43CD2" w:rsidRPr="00C43CD2" w:rsidRDefault="00C43CD2" w:rsidP="00C43CD2">
      <w:pPr>
        <w:spacing w:before="160"/>
        <w:rPr>
          <w:bCs/>
          <w:lang w:val="ru-RU"/>
        </w:rPr>
      </w:pPr>
      <w:r w:rsidRPr="00C43CD2">
        <w:rPr>
          <w:bCs/>
          <w:lang w:val="ru-RU"/>
        </w:rPr>
        <w:t>Какие выводы можно сделать на основании данных диаграммы? Запишите цифры, под которыми они указаны.</w:t>
      </w:r>
    </w:p>
    <w:p w14:paraId="4A5E5C80" w14:textId="77777777" w:rsidR="00C43CD2" w:rsidRPr="00C43CD2" w:rsidRDefault="00C43CD2" w:rsidP="00C43CD2">
      <w:pPr>
        <w:spacing w:before="160"/>
        <w:rPr>
          <w:bCs/>
          <w:lang w:val="ru-RU"/>
        </w:rPr>
      </w:pPr>
      <w:r w:rsidRPr="00C43CD2">
        <w:rPr>
          <w:bCs/>
          <w:lang w:val="ru-RU"/>
        </w:rPr>
        <w:t>1) Доля тех, кто отметил, что добивается от власти всего необходимого, среди 50-летних больше, чем среди 25-летних.</w:t>
      </w:r>
    </w:p>
    <w:p w14:paraId="210F788A" w14:textId="77777777" w:rsidR="00C43CD2" w:rsidRPr="00C43CD2" w:rsidRDefault="00C43CD2" w:rsidP="00C43CD2">
      <w:pPr>
        <w:spacing w:before="160"/>
        <w:rPr>
          <w:bCs/>
          <w:lang w:val="ru-RU"/>
        </w:rPr>
      </w:pPr>
      <w:r w:rsidRPr="00C43CD2">
        <w:rPr>
          <w:bCs/>
          <w:lang w:val="ru-RU"/>
        </w:rPr>
        <w:t>2) Среди 25-летних тех, кто отметил, что полагается только на себя, избегает контактов с властью, больше тех, кто отметил, что их жизнь полностью зависит от власти.</w:t>
      </w:r>
    </w:p>
    <w:p w14:paraId="698FF808" w14:textId="77777777" w:rsidR="00C43CD2" w:rsidRPr="00C43CD2" w:rsidRDefault="00C43CD2" w:rsidP="00C43CD2">
      <w:pPr>
        <w:spacing w:before="160"/>
        <w:rPr>
          <w:bCs/>
          <w:lang w:val="ru-RU"/>
        </w:rPr>
      </w:pPr>
      <w:r w:rsidRPr="00C43CD2">
        <w:rPr>
          <w:bCs/>
          <w:lang w:val="ru-RU"/>
        </w:rPr>
        <w:t>3) Равные доли 50-летних отметили, что их жизнь полностью зависит от власти и что они полагаются только на себя.</w:t>
      </w:r>
    </w:p>
    <w:p w14:paraId="532B4A0F" w14:textId="77777777" w:rsidR="00C43CD2" w:rsidRPr="00C43CD2" w:rsidRDefault="00C43CD2" w:rsidP="00C43CD2">
      <w:pPr>
        <w:spacing w:before="160"/>
        <w:rPr>
          <w:bCs/>
          <w:lang w:val="ru-RU"/>
        </w:rPr>
      </w:pPr>
      <w:r w:rsidRPr="00C43CD2">
        <w:rPr>
          <w:bCs/>
          <w:lang w:val="ru-RU"/>
        </w:rPr>
        <w:t>4) Доля тех, кто затруднился с ответом, среди 50-летних больше, чем среди 25-летних.</w:t>
      </w:r>
    </w:p>
    <w:p w14:paraId="03A6A135" w14:textId="3DDD0343" w:rsidR="00C43CD2" w:rsidRPr="00C43CD2" w:rsidRDefault="00C43CD2" w:rsidP="00C43CD2">
      <w:pPr>
        <w:spacing w:before="160"/>
        <w:rPr>
          <w:bCs/>
          <w:lang w:val="ru-RU"/>
        </w:rPr>
      </w:pPr>
      <w:r w:rsidRPr="00C43CD2">
        <w:rPr>
          <w:bCs/>
          <w:lang w:val="ru-RU"/>
        </w:rPr>
        <w:t>5) Доля тех, кто отметил, что полагается только на себя, среди 50-летних больше, чем среди 25-летних.</w:t>
      </w:r>
    </w:p>
    <w:p w14:paraId="01184216" w14:textId="77777777" w:rsidR="00D214AA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4FADCB67" w14:textId="77777777" w:rsidR="00C43CD2" w:rsidRPr="00C43CD2" w:rsidRDefault="00C43CD2">
      <w:pPr>
        <w:spacing w:after="280"/>
        <w:jc w:val="both"/>
        <w:rPr>
          <w:lang w:val="ru-RU"/>
        </w:rPr>
      </w:pPr>
    </w:p>
    <w:p w14:paraId="1AABE551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№10 </w:t>
      </w:r>
      <w:r w:rsidRPr="00C43CD2">
        <w:rPr>
          <w:lang w:val="ru-RU"/>
        </w:rPr>
        <w:t>Выберите верные суждения о политическом участии в демократическом государстве и запишите цифры, под которыми они указаны.</w:t>
      </w:r>
    </w:p>
    <w:p w14:paraId="4F89050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Политическое участие в демократическом государстве создаёт условия для более полного раскрытия личностного потенциала каждого гражданина.</w:t>
      </w:r>
    </w:p>
    <w:p w14:paraId="5693CB01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Политическое участие граждан способствует реализации их права участвовать в управлении государством.</w:t>
      </w:r>
    </w:p>
    <w:p w14:paraId="7EDFD09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lastRenderedPageBreak/>
        <w:t>3) Многообразие форм политического участия в демократическом государстве зависит только от активности и желания гражданина.</w:t>
      </w:r>
    </w:p>
    <w:p w14:paraId="6B51E18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Политический протест может выражаться как в активных формах, так и в форме невмешательства в политику — абсентеизма.</w:t>
      </w:r>
    </w:p>
    <w:p w14:paraId="3F470756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Одной из форм политического участия граждан является участие в парламентских выборах.</w:t>
      </w:r>
    </w:p>
    <w:p w14:paraId="22F146BC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D3361A2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№11 </w:t>
      </w:r>
      <w:r w:rsidRPr="00C43CD2">
        <w:rPr>
          <w:lang w:val="ru-RU"/>
        </w:rPr>
        <w:t xml:space="preserve">В государстве </w:t>
      </w:r>
      <w:r>
        <w:t>Z</w:t>
      </w:r>
      <w:r w:rsidRPr="00C43CD2">
        <w:rPr>
          <w:lang w:val="ru-RU"/>
        </w:rPr>
        <w:t xml:space="preserve"> действуют на законных основаниях несколько политических партий. Найдите в приведённом списке типы политических партий, выделяемые в зависимости от их идеологии. Запишите цифры, под которыми они указаны.</w:t>
      </w:r>
      <w:r>
        <w:t> </w:t>
      </w:r>
    </w:p>
    <w:p w14:paraId="5735345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правящие</w:t>
      </w:r>
      <w:r>
        <w:t> </w:t>
      </w:r>
    </w:p>
    <w:p w14:paraId="2F25685D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кадровые</w:t>
      </w:r>
      <w:r>
        <w:t> </w:t>
      </w:r>
    </w:p>
    <w:p w14:paraId="49217633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социал-демократические</w:t>
      </w:r>
      <w:r>
        <w:t> </w:t>
      </w:r>
    </w:p>
    <w:p w14:paraId="23C0682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массовые</w:t>
      </w:r>
      <w:r>
        <w:t> </w:t>
      </w:r>
    </w:p>
    <w:p w14:paraId="27679F8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консервативные</w:t>
      </w:r>
      <w:r>
        <w:t> </w:t>
      </w:r>
    </w:p>
    <w:p w14:paraId="4D5F6983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6) коммунистические</w:t>
      </w:r>
      <w:r>
        <w:t> </w:t>
      </w:r>
    </w:p>
    <w:p w14:paraId="605FA945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8F7ABEF" w14:textId="77777777" w:rsidR="00C43CD2" w:rsidRPr="00C43CD2" w:rsidRDefault="00000000" w:rsidP="00C43CD2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№12 </w:t>
      </w:r>
      <w:r w:rsidR="00C43CD2" w:rsidRPr="00C43CD2">
        <w:rPr>
          <w:lang w:val="ru-RU"/>
        </w:rPr>
        <w:t>Что из перечисленного относится к политическим правам гражданина РФ? Запишите цифры, под которыми они указаны.</w:t>
      </w:r>
    </w:p>
    <w:p w14:paraId="708BBD26" w14:textId="77777777" w:rsidR="00C43CD2" w:rsidRPr="00C43CD2" w:rsidRDefault="00C43CD2" w:rsidP="00C43CD2">
      <w:pPr>
        <w:spacing w:before="160"/>
        <w:jc w:val="both"/>
        <w:rPr>
          <w:lang w:val="ru-RU"/>
        </w:rPr>
      </w:pPr>
      <w:r w:rsidRPr="00C43CD2">
        <w:rPr>
          <w:lang w:val="ru-RU"/>
        </w:rPr>
        <w:t>1) право участвовать в управлении делами государства</w:t>
      </w:r>
    </w:p>
    <w:p w14:paraId="3BE44607" w14:textId="77777777" w:rsidR="00C43CD2" w:rsidRPr="00C43CD2" w:rsidRDefault="00C43CD2" w:rsidP="00C43CD2">
      <w:pPr>
        <w:spacing w:before="160"/>
        <w:jc w:val="both"/>
        <w:rPr>
          <w:lang w:val="ru-RU"/>
        </w:rPr>
      </w:pPr>
      <w:r w:rsidRPr="00C43CD2">
        <w:rPr>
          <w:lang w:val="ru-RU"/>
        </w:rPr>
        <w:t>2) право на свободу и личную неприкосновенность</w:t>
      </w:r>
    </w:p>
    <w:p w14:paraId="3F5F51AF" w14:textId="77777777" w:rsidR="00C43CD2" w:rsidRPr="00C43CD2" w:rsidRDefault="00C43CD2" w:rsidP="00C43CD2">
      <w:pPr>
        <w:spacing w:before="160"/>
        <w:jc w:val="both"/>
        <w:rPr>
          <w:lang w:val="ru-RU"/>
        </w:rPr>
      </w:pPr>
      <w:r w:rsidRPr="00C43CD2">
        <w:rPr>
          <w:lang w:val="ru-RU"/>
        </w:rPr>
        <w:t>3) право на личную и семейную тайну</w:t>
      </w:r>
    </w:p>
    <w:p w14:paraId="46CD89EE" w14:textId="77777777" w:rsidR="00C43CD2" w:rsidRPr="00C43CD2" w:rsidRDefault="00C43CD2" w:rsidP="00C43CD2">
      <w:pPr>
        <w:spacing w:before="160"/>
        <w:jc w:val="both"/>
        <w:rPr>
          <w:lang w:val="ru-RU"/>
        </w:rPr>
      </w:pPr>
      <w:r w:rsidRPr="00C43CD2">
        <w:rPr>
          <w:lang w:val="ru-RU"/>
        </w:rPr>
        <w:t xml:space="preserve">4) право свободно передвигаться, выбирать место пребывания и жительства </w:t>
      </w:r>
    </w:p>
    <w:p w14:paraId="4C713E24" w14:textId="77777777" w:rsidR="00C43CD2" w:rsidRDefault="00C43CD2" w:rsidP="00C43CD2">
      <w:pPr>
        <w:spacing w:before="160"/>
        <w:jc w:val="both"/>
        <w:rPr>
          <w:lang w:val="ru-RU"/>
        </w:rPr>
      </w:pPr>
      <w:r w:rsidRPr="00C43CD2">
        <w:rPr>
          <w:lang w:val="ru-RU"/>
        </w:rPr>
        <w:t>5) право обращаться в органы государственной власти</w:t>
      </w:r>
    </w:p>
    <w:p w14:paraId="409B3A7C" w14:textId="2F69D64D" w:rsidR="00D214AA" w:rsidRDefault="00000000" w:rsidP="00C43CD2">
      <w:pPr>
        <w:spacing w:before="16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33EF5B3C" w14:textId="77777777" w:rsidR="00C43CD2" w:rsidRPr="00C43CD2" w:rsidRDefault="00C43CD2" w:rsidP="00C43CD2">
      <w:pPr>
        <w:spacing w:before="160"/>
        <w:jc w:val="both"/>
        <w:rPr>
          <w:lang w:val="ru-RU"/>
        </w:rPr>
      </w:pPr>
    </w:p>
    <w:p w14:paraId="1E1F88AE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№13 </w:t>
      </w:r>
      <w:r w:rsidRPr="00C43CD2">
        <w:rPr>
          <w:lang w:val="ru-RU"/>
        </w:rPr>
        <w:t>Выберите верные суждения о власти и запишите цифры, под которыми они указаны.</w:t>
      </w:r>
    </w:p>
    <w:p w14:paraId="3ACB48B0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Властью называют способность одной стороны (индивида или группы) оказывать влияние на поведение другой стороны вне зависимости от того, готова последняя к сотрудничеству или нет.</w:t>
      </w:r>
    </w:p>
    <w:p w14:paraId="23B05ABC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Власть любого типа предполагает определённое неравенство в отношениях между властвующими и подвластными.</w:t>
      </w:r>
    </w:p>
    <w:p w14:paraId="3F95AD1F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По степени институциализации власть бывает демократическая, авторитарная и др.</w:t>
      </w:r>
    </w:p>
    <w:p w14:paraId="6C1F5B6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lastRenderedPageBreak/>
        <w:t>4) По режиму правления выделяют власть пропорциональную и мажоритарную.</w:t>
      </w:r>
    </w:p>
    <w:p w14:paraId="0A02296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Одной из целей государственной власти является объединение общества для решения важных социальных задач.</w:t>
      </w:r>
    </w:p>
    <w:p w14:paraId="0FFC1E7B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562A0D07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№14 </w:t>
      </w:r>
      <w:r w:rsidRPr="00C43CD2">
        <w:rPr>
          <w:lang w:val="ru-RU"/>
        </w:rPr>
        <w:t>Выберите верные суждения о политической системе общества и запишите цифры, под которыми они указаны.</w:t>
      </w:r>
      <w:r>
        <w:t>  </w:t>
      </w:r>
    </w:p>
    <w:p w14:paraId="2642B629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Структура политической системы включает институциональную, нормативную, коммуникативную, культурно-идеологическую подсистемы.</w:t>
      </w:r>
    </w:p>
    <w:p w14:paraId="68531CF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Под политической системой общества подразумевается совокупность институтов, в рамках которых проходит политическая жизнь общества и осуществляется политическая власть.</w:t>
      </w:r>
      <w:r>
        <w:t> </w:t>
      </w:r>
    </w:p>
    <w:p w14:paraId="578AC99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Нормативная подсистема политической системы общества представляет собой совокупность отношений, которые возникают в процессе деятельности политических организаций и социальных институтов.</w:t>
      </w:r>
      <w:r>
        <w:t> </w:t>
      </w:r>
    </w:p>
    <w:p w14:paraId="02642629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Организационную подсистему политической системы составляет совокупность социальных норм, регулирующих отношения, которые складываются в связи с осуществлением государственной власти.</w:t>
      </w:r>
      <w:r>
        <w:t> </w:t>
      </w:r>
    </w:p>
    <w:p w14:paraId="57189BE1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В зависимости от типа господствующей в обществе идеологии выделяют традиционные, тоталитарные и демократические политические системы.</w:t>
      </w:r>
      <w:r>
        <w:t> </w:t>
      </w:r>
    </w:p>
    <w:p w14:paraId="6620EE4A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8627EC7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№15 </w:t>
      </w:r>
      <w:r w:rsidRPr="00C43CD2">
        <w:rPr>
          <w:lang w:val="ru-RU"/>
        </w:rPr>
        <w:t xml:space="preserve">В стране </w:t>
      </w:r>
      <w:r>
        <w:t>Z</w:t>
      </w:r>
      <w:r w:rsidRPr="00C43CD2">
        <w:rPr>
          <w:lang w:val="ru-RU"/>
        </w:rPr>
        <w:t xml:space="preserve"> правительство формируется блоком партий, победивших на парламентских выборах. Выберите в приведённом ниже списке черты, свидетельствующие, что в стране </w:t>
      </w:r>
      <w:r>
        <w:t>Z</w:t>
      </w:r>
      <w:r w:rsidRPr="00C43CD2">
        <w:rPr>
          <w:lang w:val="ru-RU"/>
        </w:rPr>
        <w:t xml:space="preserve"> парламентские выборы проходят по пропорциональной системе, и запишите цифры, под которыми эти черты указаны.</w:t>
      </w:r>
    </w:p>
    <w:p w14:paraId="15A64F5E" w14:textId="008BCD2A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Голосование проводится по спискам политических партий.</w:t>
      </w:r>
    </w:p>
    <w:p w14:paraId="283F9008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2) Существует возможность выдвижения независимых беспартийных кандидатов.</w:t>
      </w:r>
    </w:p>
    <w:p w14:paraId="2985564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Граждане голосуют прежде всего за программы партий, а не за конкретных людей.</w:t>
      </w:r>
    </w:p>
    <w:p w14:paraId="7B4CA82D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Количество мест, полученных партией в парламенте, зависит от процента голосов, поданных за неё на выборах.</w:t>
      </w:r>
    </w:p>
    <w:p w14:paraId="46DCCF3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Победу одерживает кандидат, получивший большинство голосов на выборах.</w:t>
      </w:r>
    </w:p>
    <w:p w14:paraId="200751F8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6) Предусмотрено голосование по одномандатным округам.</w:t>
      </w:r>
    </w:p>
    <w:p w14:paraId="53E065C4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62AD05C4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№16 </w:t>
      </w:r>
      <w:r w:rsidRPr="00C43CD2">
        <w:rPr>
          <w:lang w:val="ru-RU"/>
        </w:rPr>
        <w:t>Выберите верные суждения о государстве и запишите цифры, под которыми они указаны.</w:t>
      </w:r>
    </w:p>
    <w:p w14:paraId="22C309D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1) Государство любого типа создаёт правовые нормы.</w:t>
      </w:r>
    </w:p>
    <w:p w14:paraId="2F5C7A0F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lastRenderedPageBreak/>
        <w:t>2) К обязательным признакам государства любого типа относят наличие политических партий и территорию, на которую распространяется его власть.</w:t>
      </w:r>
    </w:p>
    <w:p w14:paraId="09C350D8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3) Государство как политический институт ориентировано на реализацию общезначимых целей и интересов.</w:t>
      </w:r>
    </w:p>
    <w:p w14:paraId="2501153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4) Государство обладает суверенитетом и правом законного принуждения к выполнению своей воли.</w:t>
      </w:r>
    </w:p>
    <w:p w14:paraId="3597689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5) Государство, в отличие от политической партии, является политическим институтом.</w:t>
      </w:r>
    </w:p>
    <w:p w14:paraId="0C938C79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380B2DC" w14:textId="77777777" w:rsidR="00D214AA" w:rsidRPr="00C43CD2" w:rsidRDefault="00000000">
      <w:pPr>
        <w:rPr>
          <w:lang w:val="ru-RU"/>
        </w:rPr>
      </w:pPr>
      <w:r w:rsidRPr="00C43CD2">
        <w:rPr>
          <w:lang w:val="ru-RU"/>
        </w:rPr>
        <w:br w:type="page"/>
      </w:r>
    </w:p>
    <w:p w14:paraId="4B5A5E8A" w14:textId="77777777" w:rsidR="00D214AA" w:rsidRPr="00C43CD2" w:rsidRDefault="00000000">
      <w:pPr>
        <w:keepNext/>
        <w:jc w:val="both"/>
        <w:rPr>
          <w:lang w:val="ru-RU"/>
        </w:rPr>
      </w:pPr>
      <w:r w:rsidRPr="00C43CD2">
        <w:rPr>
          <w:b/>
          <w:lang w:val="ru-RU"/>
        </w:rPr>
        <w:lastRenderedPageBreak/>
        <w:t>Вторая часть</w:t>
      </w:r>
    </w:p>
    <w:p w14:paraId="64E9ABF2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Политический процесс выступает в качестве функциональной характеристики политической жизни в целом, определяя исполнение субъектами власти своих специфических ролей и функций &lt;...&gt;.</w:t>
      </w:r>
    </w:p>
    <w:p w14:paraId="73765E9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Политический процесс показывает характер движения, социальной динамики, эволюции политической системы, изменение её состояния во времени и пространстве. В содержательном смысле политический процесс охватывает все реальные действия граждан и представителей элит &lt;...&gt;.</w:t>
      </w:r>
    </w:p>
    <w:p w14:paraId="1F18CF5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Политический процесс развёртывается в стране в рамках политической системы общества, а также в региональных и глобальных масштабах. В обществе он идёт на государственном уровне, в административно-территориальных районах, в городе и деревне. Кроме того, он действует внутри различных наций, классов, социально-демографических групп, политических партиях и общественных движениях. Тем самым политический процесс раскрывает поверхностные или глубинные изменения политической системы, характеризует её переход от одного своего состояния к другому. Поэтому в целом политический процесс по отношению к политической системе раскрывает движение, изменение во времени и пространстве.</w:t>
      </w:r>
    </w:p>
    <w:p w14:paraId="15D6B3FE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Основные стадии политического процесса выражают динамику развития политической системы, начиная с её формирования и последующего реформирования. Его главное содержание связано с подготовкой, принятием и оформлением на соответствующем уровне, исполнением политических и управленческих решений, необходимой их коррекцией, социальным и иным контролем в ходе практического осуществления &lt;...&gt;.</w:t>
      </w:r>
    </w:p>
    <w:p w14:paraId="68C3CF05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Индивиды и социальные группы, находящиеся внутри определённой политической системы, далеко не одинаково вовлечены в политический процесс. Некоторые безразличны к политике, другие участвуют в ней время от времени, третьи увлечены политической борьбой. Даже среди тех, кто играет активную роль в политических событиях, лишь некоторые азартно стремятся к власти &lt;...&gt;.</w:t>
      </w:r>
    </w:p>
    <w:p w14:paraId="3AE9D20D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Стабильный политический процесс характеризуется устойчивыми формами политической мобилизации и поведения граждан, а также функционально отработанными механизмами принятия политических</w:t>
      </w:r>
    </w:p>
    <w:p w14:paraId="372C1164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решений. Неспособность режима адекватным образом отреагировать на новые потребности общества или его основных групп вызывает нестабильность политического процесса. (По И.А. Масловой)</w:t>
      </w:r>
    </w:p>
    <w:p w14:paraId="30A40CE9" w14:textId="77777777" w:rsidR="00D214AA" w:rsidRPr="00C43CD2" w:rsidRDefault="00000000">
      <w:pPr>
        <w:keepNext/>
        <w:spacing w:before="160"/>
        <w:jc w:val="both"/>
        <w:rPr>
          <w:lang w:val="ru-RU"/>
        </w:rPr>
      </w:pPr>
      <w:r w:rsidRPr="00C43CD2">
        <w:rPr>
          <w:b/>
          <w:lang w:val="ru-RU"/>
        </w:rPr>
        <w:t>№17</w:t>
      </w:r>
    </w:p>
    <w:p w14:paraId="2090097C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Что охватывает политический процесс в содержательном смысле? Что выражают основные стадии политического процесса? Чем характеризуется стабильный политический процесс?</w:t>
      </w:r>
    </w:p>
    <w:p w14:paraId="50C88E6C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390C9DCD" w14:textId="77777777" w:rsidR="00D214AA" w:rsidRPr="00C43CD2" w:rsidRDefault="00000000">
      <w:pPr>
        <w:keepNext/>
        <w:spacing w:before="160"/>
        <w:jc w:val="both"/>
        <w:rPr>
          <w:lang w:val="ru-RU"/>
        </w:rPr>
      </w:pPr>
      <w:r w:rsidRPr="00C43CD2">
        <w:rPr>
          <w:b/>
          <w:lang w:val="ru-RU"/>
        </w:rPr>
        <w:lastRenderedPageBreak/>
        <w:t>№18</w:t>
      </w:r>
    </w:p>
    <w:p w14:paraId="340E8FC6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В тексте упомянуты ключевые понятия социально-гуманитарных наук.</w:t>
      </w:r>
    </w:p>
    <w:p w14:paraId="2DAE71A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Используя обществоведческие знания,</w:t>
      </w:r>
    </w:p>
    <w:p w14:paraId="184ADB87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— укажите не менее трёх основных характеристик политической системы общества;</w:t>
      </w:r>
    </w:p>
    <w:p w14:paraId="0AD484F1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— объясните связь любой указанной автором функциональности политического процесса с культурной подсистемой политической системы общества. (Объяснение может быть дано в одном или нескольких распространённых предложениях.)</w:t>
      </w:r>
    </w:p>
    <w:p w14:paraId="15FCBC30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BCC3E7A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№19 </w:t>
      </w:r>
      <w:r w:rsidRPr="00C43CD2">
        <w:rPr>
          <w:lang w:val="ru-RU"/>
        </w:rPr>
        <w:t>Назовите любые три внешнеполитические функции современного государства и проиллюстрируйте каждую из них примером. (В каждом случае сначала назовите функцию, затем приведите соответствующий пример. Каждый пример должен быть сформулирован развёрнуто.)</w:t>
      </w:r>
    </w:p>
    <w:p w14:paraId="05859B47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71A294CF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№20 </w:t>
      </w:r>
      <w:r w:rsidRPr="00C43CD2">
        <w:rPr>
          <w:lang w:val="ru-RU"/>
        </w:rPr>
        <w:t>Многопартийность может иметь свои недостатки. Приведите три аргумента в поддержку данного высказывания. (Каждый аргумент должен быть сформулирован как распространённое предложение.)</w:t>
      </w:r>
    </w:p>
    <w:p w14:paraId="0533B4E0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2BAEA99A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№21 </w:t>
      </w:r>
      <w:r w:rsidRPr="00C43CD2">
        <w:rPr>
          <w:lang w:val="ru-RU"/>
        </w:rPr>
        <w:t>Назовите и проиллюстрируйте примерами три способа разрешения политических конфликтов в демократическом обществе. (В каждом случае сначала укажите способ, затем приведите соответствующий пример. Каждый пример должен быть сформулирован развёрнуто.)</w:t>
      </w:r>
    </w:p>
    <w:p w14:paraId="66AD4392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200634F2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№22 </w:t>
      </w:r>
      <w:r w:rsidRPr="00C43CD2">
        <w:rPr>
          <w:lang w:val="ru-RU"/>
        </w:rPr>
        <w:t xml:space="preserve">В государстве </w:t>
      </w:r>
      <w:r>
        <w:t>Z</w:t>
      </w:r>
      <w:r w:rsidRPr="00C43CD2">
        <w:rPr>
          <w:lang w:val="ru-RU"/>
        </w:rPr>
        <w:t xml:space="preserve"> была зарегистрирована новая политическая партия. Она имеет центральные органы управления и региональные отделения. Партия провозглашает своими базовыми принципами традиционализм, стабильность, порядок, а также приоритет интересов государства, нации, общества над интересами индивида. Политическая партия во время выборов набрала необходимое количество голосов и получила места в парламенте. Определите тип политической партии в зависимости от её идеологической принадлежности. Приведите факт, который позволил Вам сделать такой вывод. Назовите любые два других типа партий, выделяемых по данному критерию, и кратко охарактеризуйте один любой из них.</w:t>
      </w:r>
    </w:p>
    <w:p w14:paraId="2929F9E3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4A64485D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№23 </w:t>
      </w:r>
      <w:r w:rsidRPr="00C43CD2">
        <w:rPr>
          <w:lang w:val="ru-RU"/>
        </w:rPr>
        <w:t>Проиллюстрируйте примерами осуществление трёх любых функций политическими партиями Российской Федерации. (В каждом случае сначала укажите функцию партии, затем приведите соответствующий пример)</w:t>
      </w:r>
    </w:p>
    <w:p w14:paraId="0438FBE5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19242715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lastRenderedPageBreak/>
        <w:t xml:space="preserve">№24 </w:t>
      </w:r>
      <w:r w:rsidRPr="00C43CD2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C43CD2">
        <w:rPr>
          <w:lang w:val="ru-RU"/>
        </w:rPr>
        <w:t>раскрыть по существу</w:t>
      </w:r>
      <w:proofErr w:type="gramEnd"/>
      <w:r w:rsidRPr="00C43CD2">
        <w:rPr>
          <w:lang w:val="ru-RU"/>
        </w:rPr>
        <w:t xml:space="preserve"> тему «Политическая власть».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1AFC0E86" w14:textId="77777777" w:rsidR="00D214AA" w:rsidRPr="00C43CD2" w:rsidRDefault="00000000">
      <w:pPr>
        <w:spacing w:after="280"/>
        <w:jc w:val="both"/>
        <w:rPr>
          <w:lang w:val="ru-RU"/>
        </w:rPr>
      </w:pPr>
      <w:r w:rsidRPr="00C43CD2">
        <w:rPr>
          <w:lang w:val="ru-RU"/>
        </w:rPr>
        <w:t>Ответ:</w:t>
      </w:r>
    </w:p>
    <w:p w14:paraId="52C5DF81" w14:textId="77777777" w:rsidR="00D214AA" w:rsidRPr="00C43CD2" w:rsidRDefault="00000000">
      <w:pPr>
        <w:spacing w:before="160"/>
        <w:jc w:val="both"/>
        <w:rPr>
          <w:lang w:val="ru-RU"/>
        </w:rPr>
      </w:pPr>
      <w:r w:rsidRPr="00C43CD2">
        <w:rPr>
          <w:b/>
          <w:lang w:val="ru-RU"/>
        </w:rPr>
        <w:t xml:space="preserve">№25 </w:t>
      </w:r>
      <w:r w:rsidRPr="00C43CD2">
        <w:rPr>
          <w:lang w:val="ru-RU"/>
        </w:rPr>
        <w:t>Обоснуйте необходимость политического плюрализма в демократическом государстве.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0C1C33E1" w14:textId="77777777" w:rsidR="00D214AA" w:rsidRPr="00C43CD2" w:rsidRDefault="00000000">
      <w:pPr>
        <w:jc w:val="both"/>
        <w:rPr>
          <w:lang w:val="ru-RU"/>
        </w:rPr>
      </w:pPr>
      <w:r w:rsidRPr="00C43CD2">
        <w:rPr>
          <w:lang w:val="ru-RU"/>
        </w:rPr>
        <w:t>Какие законные действия гражданина Российской Федерации можно отнести к политической деятельности? (Назовите любые три таких действий.)</w:t>
      </w:r>
    </w:p>
    <w:p w14:paraId="30FEF450" w14:textId="77777777" w:rsidR="00D214AA" w:rsidRDefault="00000000">
      <w:pPr>
        <w:jc w:val="both"/>
      </w:pPr>
      <w:r w:rsidRPr="00C43CD2">
        <w:rPr>
          <w:lang w:val="ru-RU"/>
        </w:rPr>
        <w:t xml:space="preserve">Проиллюстрируйте примером положительные для общества последствия каждого подобного действия. </w:t>
      </w:r>
      <w:r>
        <w:t>(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сформулирован развёрнуто.)</w:t>
      </w:r>
    </w:p>
    <w:p w14:paraId="3FEF7608" w14:textId="77777777" w:rsidR="00D214AA" w:rsidRDefault="00000000">
      <w:pPr>
        <w:spacing w:after="280"/>
        <w:jc w:val="both"/>
      </w:pPr>
      <w:r>
        <w:t>Ответ:</w:t>
      </w:r>
    </w:p>
    <w:sectPr w:rsidR="00D214AA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959325">
    <w:abstractNumId w:val="8"/>
  </w:num>
  <w:num w:numId="2" w16cid:durableId="118958900">
    <w:abstractNumId w:val="6"/>
  </w:num>
  <w:num w:numId="3" w16cid:durableId="2050185743">
    <w:abstractNumId w:val="5"/>
  </w:num>
  <w:num w:numId="4" w16cid:durableId="354577479">
    <w:abstractNumId w:val="4"/>
  </w:num>
  <w:num w:numId="5" w16cid:durableId="2006475843">
    <w:abstractNumId w:val="7"/>
  </w:num>
  <w:num w:numId="6" w16cid:durableId="1876892212">
    <w:abstractNumId w:val="3"/>
  </w:num>
  <w:num w:numId="7" w16cid:durableId="167212397">
    <w:abstractNumId w:val="2"/>
  </w:num>
  <w:num w:numId="8" w16cid:durableId="1851944741">
    <w:abstractNumId w:val="1"/>
  </w:num>
  <w:num w:numId="9" w16cid:durableId="970862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870"/>
    <w:rsid w:val="00AA1D8D"/>
    <w:rsid w:val="00B47730"/>
    <w:rsid w:val="00C43CD2"/>
    <w:rsid w:val="00CB0664"/>
    <w:rsid w:val="00D21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FEED7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2331</Words>
  <Characters>13288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Политика</dc:title>
  <dc:subject/>
  <dc:creator>Дарья Лоскутова</dc:creator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2026-10-11T19:41:00Z</dcterms:modified>
  <cp:category/>
</cp:coreProperties>
</file>