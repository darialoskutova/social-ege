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A829B1" w14:textId="77777777" w:rsidR="00A93699" w:rsidRPr="00E206BB" w:rsidRDefault="00000000">
      <w:pPr>
        <w:keepNext/>
        <w:jc w:val="center"/>
        <w:rPr>
          <w:lang w:val="ru-RU"/>
        </w:rPr>
      </w:pPr>
      <w:r w:rsidRPr="00E206BB">
        <w:rPr>
          <w:b/>
          <w:lang w:val="ru-RU"/>
        </w:rPr>
        <w:t>Пробный ЕГЭ по обществознанию</w:t>
      </w:r>
    </w:p>
    <w:p w14:paraId="11543170" w14:textId="77777777" w:rsidR="00A93699" w:rsidRPr="00E206BB" w:rsidRDefault="00000000">
      <w:pPr>
        <w:jc w:val="center"/>
        <w:rPr>
          <w:lang w:val="ru-RU"/>
        </w:rPr>
      </w:pPr>
      <w:r w:rsidRPr="00E206BB">
        <w:rPr>
          <w:lang w:val="ru-RU"/>
        </w:rPr>
        <w:t>Экономика. Вариант № 1</w:t>
      </w:r>
    </w:p>
    <w:p w14:paraId="65F949C3" w14:textId="77777777" w:rsidR="00A93699" w:rsidRPr="00E206BB" w:rsidRDefault="00000000">
      <w:pPr>
        <w:keepNext/>
        <w:jc w:val="both"/>
        <w:rPr>
          <w:lang w:val="ru-RU"/>
        </w:rPr>
      </w:pPr>
      <w:r w:rsidRPr="00E206BB">
        <w:rPr>
          <w:b/>
          <w:lang w:val="ru-RU"/>
        </w:rPr>
        <w:t>Первая часть</w:t>
      </w:r>
    </w:p>
    <w:p w14:paraId="278FA0E6" w14:textId="77777777" w:rsidR="00A93699" w:rsidRPr="00E206BB" w:rsidRDefault="00000000">
      <w:pPr>
        <w:spacing w:before="160"/>
        <w:jc w:val="both"/>
        <w:rPr>
          <w:lang w:val="ru-RU"/>
        </w:rPr>
      </w:pPr>
      <w:r w:rsidRPr="00E206BB">
        <w:rPr>
          <w:b/>
          <w:lang w:val="ru-RU"/>
        </w:rPr>
        <w:t xml:space="preserve">№1 </w:t>
      </w:r>
      <w:r w:rsidRPr="00E206BB">
        <w:rPr>
          <w:lang w:val="ru-RU"/>
        </w:rPr>
        <w:t>Ниже приведён перечень платежей. Все они, за исключением двух, согласно Налоговому кодексу Российской Федерации, относятся к федеральным налогам и сборам.</w:t>
      </w:r>
    </w:p>
    <w:p w14:paraId="4C1C4FFA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1) земельный налог;</w:t>
      </w:r>
    </w:p>
    <w:p w14:paraId="7534FB0A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2) водный налог;</w:t>
      </w:r>
    </w:p>
    <w:p w14:paraId="0C8FAAF1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3) налог на прибыль организаций;</w:t>
      </w:r>
    </w:p>
    <w:p w14:paraId="7E9DA036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4) налог на добычу полезных ископаемых;</w:t>
      </w:r>
    </w:p>
    <w:p w14:paraId="00182E75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5) государственная пошлина;</w:t>
      </w:r>
    </w:p>
    <w:p w14:paraId="3ABAF521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6) торговый сбор.</w:t>
      </w:r>
    </w:p>
    <w:p w14:paraId="315AB66D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Найдите два термина, «выпадающих» из общего ряда, и запишите в таблицу цифры, под которыми они указаны.</w:t>
      </w:r>
    </w:p>
    <w:p w14:paraId="001546FF" w14:textId="77777777" w:rsidR="00A93699" w:rsidRPr="00E206BB" w:rsidRDefault="00000000">
      <w:pPr>
        <w:spacing w:after="280"/>
        <w:jc w:val="both"/>
        <w:rPr>
          <w:lang w:val="ru-RU"/>
        </w:rPr>
      </w:pPr>
      <w:r w:rsidRPr="00E206BB">
        <w:rPr>
          <w:lang w:val="ru-RU"/>
        </w:rPr>
        <w:t>Ответ:</w:t>
      </w:r>
    </w:p>
    <w:p w14:paraId="4B515E7B" w14:textId="77777777" w:rsidR="00A93699" w:rsidRPr="00E206BB" w:rsidRDefault="00000000">
      <w:pPr>
        <w:spacing w:before="160"/>
        <w:jc w:val="both"/>
        <w:rPr>
          <w:lang w:val="ru-RU"/>
        </w:rPr>
      </w:pPr>
      <w:r w:rsidRPr="00E206BB">
        <w:rPr>
          <w:b/>
          <w:lang w:val="ru-RU"/>
        </w:rPr>
        <w:t xml:space="preserve">№2 </w:t>
      </w:r>
      <w:r w:rsidRPr="00E206BB">
        <w:rPr>
          <w:lang w:val="ru-RU"/>
        </w:rPr>
        <w:t xml:space="preserve">В стране </w:t>
      </w:r>
      <w:r>
        <w:t>Z</w:t>
      </w:r>
      <w:r w:rsidRPr="00E206BB">
        <w:rPr>
          <w:lang w:val="ru-RU"/>
        </w:rPr>
        <w:t xml:space="preserve"> активно развивается крупное промышленное производство, растут города. Работники добились от правительства принятия справедливого законодательства о труде. Какие признаки подтверждают наличие в стране </w:t>
      </w:r>
      <w:r>
        <w:t>Z</w:t>
      </w:r>
      <w:r w:rsidRPr="00E206BB">
        <w:rPr>
          <w:lang w:val="ru-RU"/>
        </w:rPr>
        <w:t xml:space="preserve"> рыночной экономики? Запишите цифры, под которыми они указаны.</w:t>
      </w:r>
    </w:p>
    <w:p w14:paraId="0BA27738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 xml:space="preserve">1) В стране </w:t>
      </w:r>
      <w:r>
        <w:t>Z</w:t>
      </w:r>
      <w:r w:rsidRPr="00E206BB">
        <w:rPr>
          <w:lang w:val="ru-RU"/>
        </w:rPr>
        <w:t xml:space="preserve"> существуют различные формы собственности, включая частную и государственную.</w:t>
      </w:r>
    </w:p>
    <w:p w14:paraId="72C45AFC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2) Сельское хозяйство производит широкий ассортимент продукции на экспорт.</w:t>
      </w:r>
    </w:p>
    <w:p w14:paraId="71E365DD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3) Собственниками земли, предприятий являются частные лица.</w:t>
      </w:r>
    </w:p>
    <w:p w14:paraId="3BC7B3EA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4) Промышленное производство растёт быстрыми темпами.</w:t>
      </w:r>
    </w:p>
    <w:p w14:paraId="774DEFBF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 xml:space="preserve">5) Валюта страны </w:t>
      </w:r>
      <w:r>
        <w:t>Z</w:t>
      </w:r>
      <w:r w:rsidRPr="00E206BB">
        <w:rPr>
          <w:lang w:val="ru-RU"/>
        </w:rPr>
        <w:t xml:space="preserve"> высоко ценится на международном валютном рынке.</w:t>
      </w:r>
    </w:p>
    <w:p w14:paraId="03F36721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 xml:space="preserve">6) В стране </w:t>
      </w:r>
      <w:r>
        <w:t>Z</w:t>
      </w:r>
      <w:r w:rsidRPr="00E206BB">
        <w:rPr>
          <w:lang w:val="ru-RU"/>
        </w:rPr>
        <w:t xml:space="preserve"> цены и зарплаты определяются на основе конкуренции.</w:t>
      </w:r>
    </w:p>
    <w:p w14:paraId="2BC81051" w14:textId="77777777" w:rsidR="00A93699" w:rsidRPr="00E206BB" w:rsidRDefault="00000000">
      <w:pPr>
        <w:spacing w:after="280"/>
        <w:jc w:val="both"/>
        <w:rPr>
          <w:lang w:val="ru-RU"/>
        </w:rPr>
      </w:pPr>
      <w:r w:rsidRPr="00E206BB">
        <w:rPr>
          <w:lang w:val="ru-RU"/>
        </w:rPr>
        <w:t>Ответ:</w:t>
      </w:r>
    </w:p>
    <w:p w14:paraId="3526B729" w14:textId="77777777" w:rsidR="00A93699" w:rsidRPr="00E206BB" w:rsidRDefault="00000000" w:rsidP="00E206BB">
      <w:pPr>
        <w:spacing w:before="160"/>
        <w:rPr>
          <w:lang w:val="ru-RU"/>
        </w:rPr>
      </w:pPr>
      <w:r w:rsidRPr="00E206BB">
        <w:rPr>
          <w:b/>
          <w:lang w:val="ru-RU"/>
        </w:rPr>
        <w:t xml:space="preserve">№3 </w:t>
      </w:r>
      <w:r w:rsidRPr="00E206BB">
        <w:rPr>
          <w:lang w:val="ru-RU"/>
        </w:rPr>
        <w:t>Ниже приведён перечень доходов налогоплательщика в Российской Федерации. Все они, за исключением двух, относятся к доходам, не подлежащим налогообложению (освобождаемым от налогообложения</w:t>
      </w:r>
    </w:p>
    <w:p w14:paraId="294D8187" w14:textId="77777777" w:rsidR="00A93699" w:rsidRPr="00E206BB" w:rsidRDefault="00000000" w:rsidP="00E206BB">
      <w:pPr>
        <w:rPr>
          <w:lang w:val="ru-RU"/>
        </w:rPr>
      </w:pPr>
      <w:r w:rsidRPr="00E206BB">
        <w:rPr>
          <w:lang w:val="ru-RU"/>
        </w:rPr>
        <w:t>согласно Налоговому кодексу Российской Федерации).</w:t>
      </w:r>
    </w:p>
    <w:p w14:paraId="1D6EE585" w14:textId="77777777" w:rsidR="00A93699" w:rsidRPr="00E206BB" w:rsidRDefault="00000000" w:rsidP="00E206BB">
      <w:pPr>
        <w:rPr>
          <w:lang w:val="ru-RU"/>
        </w:rPr>
      </w:pPr>
      <w:r w:rsidRPr="00E206BB">
        <w:rPr>
          <w:lang w:val="ru-RU"/>
        </w:rPr>
        <w:t xml:space="preserve">1) заработная плата государственного служащего; </w:t>
      </w:r>
      <w:r w:rsidRPr="00E206BB">
        <w:rPr>
          <w:lang w:val="ru-RU"/>
        </w:rPr>
        <w:br/>
        <w:t>2) алименты на содержание несовершеннолетнего ребёнка, получаемые</w:t>
      </w:r>
    </w:p>
    <w:p w14:paraId="4267F21D" w14:textId="7D38EDE1" w:rsidR="00A93699" w:rsidRPr="00E206BB" w:rsidRDefault="00000000" w:rsidP="00E206BB">
      <w:pPr>
        <w:rPr>
          <w:lang w:val="ru-RU"/>
        </w:rPr>
      </w:pPr>
      <w:r w:rsidRPr="00E206BB">
        <w:rPr>
          <w:lang w:val="ru-RU"/>
        </w:rPr>
        <w:t xml:space="preserve">налогоплательщиком; </w:t>
      </w:r>
      <w:r w:rsidRPr="00E206BB">
        <w:rPr>
          <w:lang w:val="ru-RU"/>
        </w:rPr>
        <w:br/>
        <w:t xml:space="preserve">3) пенсия по потере кормильца; </w:t>
      </w:r>
      <w:r w:rsidRPr="00E206BB">
        <w:rPr>
          <w:lang w:val="ru-RU"/>
        </w:rPr>
        <w:br/>
        <w:t xml:space="preserve">4) сумма, полученная налогоплательщиком в виде премии, присуждённой Правительством Российской Федерации; </w:t>
      </w:r>
      <w:r w:rsidRPr="00E206BB">
        <w:rPr>
          <w:lang w:val="ru-RU"/>
        </w:rPr>
        <w:br/>
      </w:r>
      <w:r w:rsidRPr="00E206BB">
        <w:rPr>
          <w:lang w:val="ru-RU"/>
        </w:rPr>
        <w:lastRenderedPageBreak/>
        <w:t>5)</w:t>
      </w:r>
      <w:r w:rsidR="00E206BB">
        <w:rPr>
          <w:lang w:val="ru-RU"/>
        </w:rPr>
        <w:t xml:space="preserve"> </w:t>
      </w:r>
      <w:r w:rsidRPr="00E206BB">
        <w:rPr>
          <w:lang w:val="ru-RU"/>
        </w:rPr>
        <w:t xml:space="preserve">вознаграждение донору за сданную кровь; </w:t>
      </w:r>
      <w:r w:rsidRPr="00E206BB">
        <w:rPr>
          <w:lang w:val="ru-RU"/>
        </w:rPr>
        <w:br/>
        <w:t>6) денежный выигрыш в лотерею.</w:t>
      </w:r>
    </w:p>
    <w:p w14:paraId="28C0115D" w14:textId="77777777" w:rsidR="00A93699" w:rsidRPr="00E206BB" w:rsidRDefault="00000000" w:rsidP="00E206BB">
      <w:pPr>
        <w:rPr>
          <w:lang w:val="ru-RU"/>
        </w:rPr>
      </w:pPr>
      <w:r w:rsidRPr="00E206BB">
        <w:rPr>
          <w:lang w:val="ru-RU"/>
        </w:rPr>
        <w:t>Найдите два дохода, «выпадающих» из общего ряда, и запишите в таблицу цифры, под которыми они указаны.</w:t>
      </w:r>
    </w:p>
    <w:p w14:paraId="6B66D38E" w14:textId="77777777" w:rsidR="00A93699" w:rsidRPr="00E206BB" w:rsidRDefault="00000000">
      <w:pPr>
        <w:spacing w:after="280"/>
        <w:jc w:val="both"/>
        <w:rPr>
          <w:lang w:val="ru-RU"/>
        </w:rPr>
      </w:pPr>
      <w:r w:rsidRPr="00E206BB">
        <w:rPr>
          <w:lang w:val="ru-RU"/>
        </w:rPr>
        <w:t>Ответ:</w:t>
      </w:r>
    </w:p>
    <w:p w14:paraId="62CEE652" w14:textId="77777777" w:rsidR="00A93699" w:rsidRPr="00E206BB" w:rsidRDefault="00000000">
      <w:pPr>
        <w:spacing w:before="160"/>
        <w:jc w:val="both"/>
        <w:rPr>
          <w:lang w:val="ru-RU"/>
        </w:rPr>
      </w:pPr>
      <w:r w:rsidRPr="00E206BB">
        <w:rPr>
          <w:b/>
          <w:lang w:val="ru-RU"/>
        </w:rPr>
        <w:t xml:space="preserve">№4 </w:t>
      </w:r>
      <w:r w:rsidRPr="00E206BB">
        <w:rPr>
          <w:lang w:val="ru-RU"/>
        </w:rPr>
        <w:t>Установите соответствие между примерами и видами налогов и сборов в РФ (в соответствии с Налоговым кодексом РФ): к каждой позиции, данной в первом столбце, подберите соответствующую позицию из второго столбца.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128"/>
        <w:gridCol w:w="5128"/>
      </w:tblGrid>
      <w:tr w:rsidR="00A93699" w:rsidRPr="00745324" w14:paraId="42944EA2" w14:textId="77777777">
        <w:tc>
          <w:tcPr>
            <w:tcW w:w="5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6BBAB" w14:textId="77777777" w:rsidR="00A93699" w:rsidRDefault="00000000">
            <w:pPr>
              <w:spacing w:after="0"/>
            </w:pPr>
            <w:r>
              <w:t>ПРИМЕРЫ</w:t>
            </w:r>
          </w:p>
        </w:tc>
        <w:tc>
          <w:tcPr>
            <w:tcW w:w="5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A6DD5" w14:textId="77777777" w:rsidR="00A93699" w:rsidRPr="00E206BB" w:rsidRDefault="00000000">
            <w:pPr>
              <w:spacing w:after="0"/>
              <w:rPr>
                <w:lang w:val="ru-RU"/>
              </w:rPr>
            </w:pPr>
            <w:r w:rsidRPr="00E206BB">
              <w:rPr>
                <w:lang w:val="ru-RU"/>
              </w:rPr>
              <w:t>ВИДЫ НАЛОГОВ И СБОРОВ В РФ</w:t>
            </w:r>
          </w:p>
        </w:tc>
      </w:tr>
      <w:tr w:rsidR="00A93699" w14:paraId="26D5A885" w14:textId="77777777">
        <w:tc>
          <w:tcPr>
            <w:tcW w:w="5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70B12" w14:textId="77777777" w:rsidR="004C35DA" w:rsidRDefault="00000000">
            <w:pPr>
              <w:spacing w:after="0"/>
              <w:rPr>
                <w:lang w:val="ru-RU"/>
              </w:rPr>
            </w:pPr>
            <w:r w:rsidRPr="00E206BB">
              <w:rPr>
                <w:lang w:val="ru-RU"/>
              </w:rPr>
              <w:t>А) сборы за пользование объектами животного мира</w:t>
            </w:r>
          </w:p>
          <w:p w14:paraId="06B7C115" w14:textId="77777777" w:rsidR="004C35DA" w:rsidRDefault="00000000">
            <w:pPr>
              <w:spacing w:after="0"/>
              <w:rPr>
                <w:lang w:val="ru-RU"/>
              </w:rPr>
            </w:pPr>
            <w:r w:rsidRPr="00E206BB">
              <w:rPr>
                <w:lang w:val="ru-RU"/>
              </w:rPr>
              <w:t>Б) налог на доходы физических лиц</w:t>
            </w:r>
          </w:p>
          <w:p w14:paraId="3AE2E36D" w14:textId="77777777" w:rsidR="004C35DA" w:rsidRDefault="00000000">
            <w:pPr>
              <w:spacing w:after="0"/>
              <w:rPr>
                <w:lang w:val="ru-RU"/>
              </w:rPr>
            </w:pPr>
            <w:r w:rsidRPr="00E206BB">
              <w:rPr>
                <w:lang w:val="ru-RU"/>
              </w:rPr>
              <w:t>В) водный налог</w:t>
            </w:r>
          </w:p>
          <w:p w14:paraId="647867D7" w14:textId="77777777" w:rsidR="004C35DA" w:rsidRDefault="00000000">
            <w:pPr>
              <w:spacing w:after="0"/>
              <w:rPr>
                <w:lang w:val="ru-RU"/>
              </w:rPr>
            </w:pPr>
            <w:r w:rsidRPr="00E206BB">
              <w:rPr>
                <w:lang w:val="ru-RU"/>
              </w:rPr>
              <w:t>Г) торговый сбор</w:t>
            </w:r>
          </w:p>
          <w:p w14:paraId="4E9976EA" w14:textId="2D3BA6BD" w:rsidR="00A93699" w:rsidRPr="00E206BB" w:rsidRDefault="00000000">
            <w:pPr>
              <w:spacing w:after="0"/>
              <w:rPr>
                <w:lang w:val="ru-RU"/>
              </w:rPr>
            </w:pPr>
            <w:r w:rsidRPr="00E206BB">
              <w:rPr>
                <w:lang w:val="ru-RU"/>
              </w:rPr>
              <w:t>Д) транспортный налог</w:t>
            </w:r>
          </w:p>
        </w:tc>
        <w:tc>
          <w:tcPr>
            <w:tcW w:w="5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236B3" w14:textId="77777777" w:rsidR="00E206BB" w:rsidRDefault="00000000">
            <w:pPr>
              <w:spacing w:after="0"/>
              <w:rPr>
                <w:lang w:val="ru-RU"/>
              </w:rPr>
            </w:pPr>
            <w:r>
              <w:t xml:space="preserve">1) </w:t>
            </w:r>
            <w:proofErr w:type="spellStart"/>
            <w:r>
              <w:t>федеральные</w:t>
            </w:r>
            <w:proofErr w:type="spellEnd"/>
          </w:p>
          <w:p w14:paraId="5C2F376E" w14:textId="77777777" w:rsidR="00E206BB" w:rsidRDefault="00000000">
            <w:pPr>
              <w:spacing w:after="0"/>
              <w:rPr>
                <w:lang w:val="ru-RU"/>
              </w:rPr>
            </w:pPr>
            <w:r>
              <w:t xml:space="preserve">2) </w:t>
            </w:r>
            <w:proofErr w:type="spellStart"/>
            <w:r>
              <w:t>местные</w:t>
            </w:r>
            <w:proofErr w:type="spellEnd"/>
          </w:p>
          <w:p w14:paraId="7073D595" w14:textId="08A9264E" w:rsidR="00A93699" w:rsidRDefault="00000000">
            <w:pPr>
              <w:spacing w:after="0"/>
            </w:pPr>
            <w:r>
              <w:t xml:space="preserve">3) </w:t>
            </w:r>
            <w:proofErr w:type="spellStart"/>
            <w:r>
              <w:t>региональные</w:t>
            </w:r>
            <w:proofErr w:type="spellEnd"/>
          </w:p>
        </w:tc>
      </w:tr>
    </w:tbl>
    <w:p w14:paraId="6DAEC5AA" w14:textId="77777777" w:rsidR="00A93699" w:rsidRDefault="00A93699"/>
    <w:p w14:paraId="64E1F24F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Запишите в ответ цифры, расположив их в порядке, соответствующем буквам: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51"/>
        <w:gridCol w:w="2051"/>
        <w:gridCol w:w="2051"/>
        <w:gridCol w:w="2051"/>
        <w:gridCol w:w="2051"/>
      </w:tblGrid>
      <w:tr w:rsidR="00A93699" w14:paraId="3AF10774" w14:textId="77777777"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99B96" w14:textId="77777777" w:rsidR="00A93699" w:rsidRDefault="00000000">
            <w:pPr>
              <w:spacing w:after="0"/>
            </w:pPr>
            <w:r>
              <w:t>А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2AFFF" w14:textId="77777777" w:rsidR="00A93699" w:rsidRDefault="00000000">
            <w:pPr>
              <w:spacing w:after="0"/>
            </w:pPr>
            <w:r>
              <w:t>Б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68FB2" w14:textId="77777777" w:rsidR="00A93699" w:rsidRDefault="00000000">
            <w:pPr>
              <w:spacing w:after="0"/>
            </w:pPr>
            <w:r>
              <w:t>В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37322" w14:textId="77777777" w:rsidR="00A93699" w:rsidRDefault="00000000">
            <w:pPr>
              <w:spacing w:after="0"/>
            </w:pPr>
            <w:r>
              <w:t>Г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4C688" w14:textId="77777777" w:rsidR="00A93699" w:rsidRDefault="00000000">
            <w:pPr>
              <w:spacing w:after="0"/>
            </w:pPr>
            <w:r>
              <w:t>Д</w:t>
            </w:r>
          </w:p>
        </w:tc>
      </w:tr>
      <w:tr w:rsidR="00A93699" w14:paraId="2B0FB9BD" w14:textId="77777777"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7C1E2" w14:textId="77777777" w:rsidR="00A93699" w:rsidRDefault="00A93699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5E5A6" w14:textId="77777777" w:rsidR="00A93699" w:rsidRDefault="00A93699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7F663" w14:textId="77777777" w:rsidR="00A93699" w:rsidRDefault="00A93699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3E8B7" w14:textId="77777777" w:rsidR="00A93699" w:rsidRDefault="00A93699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38987" w14:textId="77777777" w:rsidR="00A93699" w:rsidRDefault="00A93699">
            <w:pPr>
              <w:spacing w:after="0"/>
            </w:pPr>
          </w:p>
        </w:tc>
      </w:tr>
    </w:tbl>
    <w:p w14:paraId="15555C42" w14:textId="77777777" w:rsidR="00A93699" w:rsidRDefault="00A93699"/>
    <w:p w14:paraId="06C1063A" w14:textId="77777777" w:rsidR="00A93699" w:rsidRDefault="00000000">
      <w:pPr>
        <w:spacing w:after="280"/>
        <w:jc w:val="both"/>
      </w:pPr>
      <w:r>
        <w:t>Ответ:</w:t>
      </w:r>
    </w:p>
    <w:p w14:paraId="3618A607" w14:textId="77777777" w:rsidR="00A93699" w:rsidRPr="00E206BB" w:rsidRDefault="00000000">
      <w:pPr>
        <w:spacing w:before="160"/>
        <w:jc w:val="both"/>
        <w:rPr>
          <w:lang w:val="ru-RU"/>
        </w:rPr>
      </w:pPr>
      <w:r w:rsidRPr="00E206BB">
        <w:rPr>
          <w:b/>
          <w:lang w:val="ru-RU"/>
        </w:rPr>
        <w:t xml:space="preserve">№5 </w:t>
      </w:r>
      <w:r w:rsidRPr="00E206BB">
        <w:rPr>
          <w:lang w:val="ru-RU"/>
        </w:rPr>
        <w:t>Выберите верные суждения о факторах производства и факторных доходах и запишите цифры, под которыми они указаны.</w:t>
      </w:r>
    </w:p>
    <w:p w14:paraId="6AA634E7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1) Собственник земельных ресурсов получает доход, который называется заработная плата.</w:t>
      </w:r>
    </w:p>
    <w:p w14:paraId="0548845F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2) Факторы производства обеспечивают создание жизненных благ.</w:t>
      </w:r>
    </w:p>
    <w:p w14:paraId="4A0AED0E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3) К трудовым ресурсам относят всё население страны.</w:t>
      </w:r>
    </w:p>
    <w:p w14:paraId="203502F0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4) Доход собственника капитала — процент.</w:t>
      </w:r>
      <w:r>
        <w:t> </w:t>
      </w:r>
    </w:p>
    <w:p w14:paraId="2CBE644A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5) Предпринимательские способности приводят в действие другие факторы производства в целях получения прибыли.</w:t>
      </w:r>
    </w:p>
    <w:p w14:paraId="1F1A4014" w14:textId="77777777" w:rsidR="00A93699" w:rsidRPr="00E206BB" w:rsidRDefault="00000000">
      <w:pPr>
        <w:spacing w:after="280"/>
        <w:jc w:val="both"/>
        <w:rPr>
          <w:lang w:val="ru-RU"/>
        </w:rPr>
      </w:pPr>
      <w:r w:rsidRPr="00E206BB">
        <w:rPr>
          <w:lang w:val="ru-RU"/>
        </w:rPr>
        <w:t>Ответ:</w:t>
      </w:r>
    </w:p>
    <w:p w14:paraId="4D1906E6" w14:textId="77777777" w:rsidR="00A93699" w:rsidRDefault="00000000">
      <w:pPr>
        <w:spacing w:before="160"/>
        <w:jc w:val="both"/>
        <w:rPr>
          <w:lang w:val="ru-RU"/>
        </w:rPr>
      </w:pPr>
      <w:r w:rsidRPr="00E206BB">
        <w:rPr>
          <w:b/>
          <w:lang w:val="ru-RU"/>
        </w:rPr>
        <w:t xml:space="preserve">№6 </w:t>
      </w:r>
      <w:r w:rsidRPr="00E206BB">
        <w:rPr>
          <w:lang w:val="ru-RU"/>
        </w:rPr>
        <w:t>Установите соответствие между характеристиками/услугами и видами коммерческих банков: к каждой позиции, данной в первом столбце, подберите соответствующую позицию из второго столбца.</w:t>
      </w:r>
    </w:p>
    <w:p w14:paraId="48E276B9" w14:textId="77777777" w:rsidR="00745324" w:rsidRPr="00E206BB" w:rsidRDefault="00745324">
      <w:pPr>
        <w:spacing w:before="160"/>
        <w:jc w:val="both"/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345"/>
        <w:gridCol w:w="4911"/>
      </w:tblGrid>
      <w:tr w:rsidR="00A93699" w14:paraId="4718AFDB" w14:textId="77777777" w:rsidTr="00E206BB">
        <w:tc>
          <w:tcPr>
            <w:tcW w:w="53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A71E8" w14:textId="77777777" w:rsidR="00A93699" w:rsidRDefault="00000000">
            <w:pPr>
              <w:spacing w:after="0"/>
            </w:pPr>
            <w:r>
              <w:lastRenderedPageBreak/>
              <w:t>ХАРАКТЕРИСТИКИ/УСЛУГИ</w:t>
            </w:r>
          </w:p>
        </w:tc>
        <w:tc>
          <w:tcPr>
            <w:tcW w:w="49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0AEA3" w14:textId="77777777" w:rsidR="00A93699" w:rsidRDefault="00000000">
            <w:pPr>
              <w:spacing w:after="0"/>
            </w:pPr>
            <w:r>
              <w:t>ВИДЫ КОММЕРЧЕСКИХ БАНКОВ</w:t>
            </w:r>
          </w:p>
        </w:tc>
      </w:tr>
      <w:tr w:rsidR="00A93699" w:rsidRPr="00745324" w14:paraId="4047703D" w14:textId="77777777" w:rsidTr="00E206BB">
        <w:tc>
          <w:tcPr>
            <w:tcW w:w="53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24C1D" w14:textId="77777777" w:rsidR="00E206BB" w:rsidRDefault="00000000">
            <w:pPr>
              <w:spacing w:after="0"/>
              <w:rPr>
                <w:lang w:val="ru-RU"/>
              </w:rPr>
            </w:pPr>
            <w:r w:rsidRPr="00E206BB">
              <w:rPr>
                <w:lang w:val="ru-RU"/>
              </w:rPr>
              <w:t>А) предложение выгодных условий по вкладам</w:t>
            </w:r>
          </w:p>
          <w:p w14:paraId="3227F1B8" w14:textId="77777777" w:rsidR="00E206BB" w:rsidRDefault="00000000">
            <w:pPr>
              <w:spacing w:after="0"/>
              <w:rPr>
                <w:lang w:val="ru-RU"/>
              </w:rPr>
            </w:pPr>
            <w:r w:rsidRPr="00E206BB">
              <w:rPr>
                <w:lang w:val="ru-RU"/>
              </w:rPr>
              <w:t>Б) финансовое оздоровление компании</w:t>
            </w:r>
          </w:p>
          <w:p w14:paraId="350C3138" w14:textId="21BEDCC3" w:rsidR="00E206BB" w:rsidRDefault="00000000">
            <w:pPr>
              <w:spacing w:after="0"/>
              <w:rPr>
                <w:lang w:val="ru-RU"/>
              </w:rPr>
            </w:pPr>
            <w:r w:rsidRPr="00E206BB">
              <w:rPr>
                <w:lang w:val="ru-RU"/>
              </w:rPr>
              <w:t>В) привлечение финансирования бизнеса</w:t>
            </w:r>
          </w:p>
          <w:p w14:paraId="4C8E54F7" w14:textId="77777777" w:rsidR="00E206BB" w:rsidRDefault="00000000">
            <w:pPr>
              <w:spacing w:after="0"/>
              <w:rPr>
                <w:lang w:val="ru-RU"/>
              </w:rPr>
            </w:pPr>
            <w:r w:rsidRPr="00E206BB">
              <w:rPr>
                <w:lang w:val="ru-RU"/>
              </w:rPr>
              <w:t>Г) кредитование домохозяйств для покупки недвижимости</w:t>
            </w:r>
          </w:p>
          <w:p w14:paraId="191F3C27" w14:textId="0B5E5F1A" w:rsidR="00A93699" w:rsidRPr="00E206BB" w:rsidRDefault="00000000">
            <w:pPr>
              <w:spacing w:after="0"/>
              <w:rPr>
                <w:lang w:val="ru-RU"/>
              </w:rPr>
            </w:pPr>
            <w:r w:rsidRPr="00E206BB">
              <w:rPr>
                <w:lang w:val="ru-RU"/>
              </w:rPr>
              <w:t>Д) аккумуляция сбережений домохозяйств</w:t>
            </w:r>
          </w:p>
        </w:tc>
        <w:tc>
          <w:tcPr>
            <w:tcW w:w="49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A3EFD" w14:textId="77777777" w:rsidR="00E206BB" w:rsidRDefault="00000000">
            <w:pPr>
              <w:spacing w:after="0"/>
              <w:rPr>
                <w:lang w:val="ru-RU"/>
              </w:rPr>
            </w:pPr>
            <w:r w:rsidRPr="00E206BB">
              <w:rPr>
                <w:lang w:val="ru-RU"/>
              </w:rPr>
              <w:t>1) сберегательные банки</w:t>
            </w:r>
          </w:p>
          <w:p w14:paraId="7305C22F" w14:textId="77777777" w:rsidR="00E206BB" w:rsidRDefault="00000000">
            <w:pPr>
              <w:spacing w:after="0"/>
              <w:rPr>
                <w:lang w:val="ru-RU"/>
              </w:rPr>
            </w:pPr>
            <w:r w:rsidRPr="00E206BB">
              <w:rPr>
                <w:lang w:val="ru-RU"/>
              </w:rPr>
              <w:t>2) инвестиционные банки</w:t>
            </w:r>
          </w:p>
          <w:p w14:paraId="5E53649B" w14:textId="47CF33DF" w:rsidR="00A93699" w:rsidRPr="00E206BB" w:rsidRDefault="00000000">
            <w:pPr>
              <w:spacing w:after="0"/>
              <w:rPr>
                <w:lang w:val="ru-RU"/>
              </w:rPr>
            </w:pPr>
            <w:r w:rsidRPr="00E206BB">
              <w:rPr>
                <w:lang w:val="ru-RU"/>
              </w:rPr>
              <w:t>3) ипотечные банки</w:t>
            </w:r>
          </w:p>
        </w:tc>
      </w:tr>
    </w:tbl>
    <w:p w14:paraId="0FA9BD83" w14:textId="77777777" w:rsidR="00A93699" w:rsidRPr="00E206BB" w:rsidRDefault="00A93699">
      <w:pPr>
        <w:rPr>
          <w:lang w:val="ru-RU"/>
        </w:rPr>
      </w:pPr>
    </w:p>
    <w:p w14:paraId="7DD80CE6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Запишите в ответ цифры, расположив их в порядке, соответствующем буквам: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51"/>
        <w:gridCol w:w="2051"/>
        <w:gridCol w:w="2051"/>
        <w:gridCol w:w="2051"/>
        <w:gridCol w:w="2051"/>
      </w:tblGrid>
      <w:tr w:rsidR="00A93699" w14:paraId="313A467D" w14:textId="77777777"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3CA3D" w14:textId="77777777" w:rsidR="00A93699" w:rsidRDefault="00000000">
            <w:pPr>
              <w:spacing w:after="0"/>
            </w:pPr>
            <w:r>
              <w:t>A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27B93" w14:textId="77777777" w:rsidR="00A93699" w:rsidRDefault="00000000">
            <w:pPr>
              <w:spacing w:after="0"/>
            </w:pPr>
            <w:r>
              <w:t>Б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B8214" w14:textId="77777777" w:rsidR="00A93699" w:rsidRDefault="00000000">
            <w:pPr>
              <w:spacing w:after="0"/>
            </w:pPr>
            <w:r>
              <w:t>В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A24A3" w14:textId="77777777" w:rsidR="00A93699" w:rsidRDefault="00000000">
            <w:pPr>
              <w:spacing w:after="0"/>
            </w:pPr>
            <w:r>
              <w:t>Г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C6637" w14:textId="77777777" w:rsidR="00A93699" w:rsidRDefault="00000000">
            <w:pPr>
              <w:spacing w:after="0"/>
            </w:pPr>
            <w:r>
              <w:t>Д</w:t>
            </w:r>
          </w:p>
        </w:tc>
      </w:tr>
      <w:tr w:rsidR="00A93699" w14:paraId="1F12E001" w14:textId="77777777"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F02A7" w14:textId="77777777" w:rsidR="00A93699" w:rsidRDefault="00A93699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580F6" w14:textId="77777777" w:rsidR="00A93699" w:rsidRDefault="00A93699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10B00" w14:textId="77777777" w:rsidR="00A93699" w:rsidRDefault="00A93699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FCA3A" w14:textId="77777777" w:rsidR="00A93699" w:rsidRDefault="00A93699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DFAFE" w14:textId="77777777" w:rsidR="00A93699" w:rsidRDefault="00A93699">
            <w:pPr>
              <w:spacing w:after="0"/>
            </w:pPr>
          </w:p>
        </w:tc>
      </w:tr>
    </w:tbl>
    <w:p w14:paraId="32285843" w14:textId="77777777" w:rsidR="00A93699" w:rsidRDefault="00A93699"/>
    <w:p w14:paraId="50CECA45" w14:textId="77777777" w:rsidR="00A93699" w:rsidRDefault="00000000">
      <w:pPr>
        <w:spacing w:after="280"/>
        <w:jc w:val="both"/>
      </w:pPr>
      <w:r>
        <w:t>Ответ:</w:t>
      </w:r>
    </w:p>
    <w:p w14:paraId="2832A14B" w14:textId="77777777" w:rsidR="00A93699" w:rsidRPr="00E206BB" w:rsidRDefault="00000000">
      <w:pPr>
        <w:spacing w:before="160"/>
        <w:jc w:val="both"/>
        <w:rPr>
          <w:lang w:val="ru-RU"/>
        </w:rPr>
      </w:pPr>
      <w:r w:rsidRPr="00E206BB">
        <w:rPr>
          <w:b/>
          <w:lang w:val="ru-RU"/>
        </w:rPr>
        <w:t xml:space="preserve">№7 </w:t>
      </w:r>
      <w:r w:rsidRPr="00E206BB">
        <w:rPr>
          <w:lang w:val="ru-RU"/>
        </w:rPr>
        <w:t>Представьте, что Вы помогаете учителю оформить презентацию к уроку обществознания по теме «Налоговая система в РФ». Один из слайдов называется «Федеральные налоги и сборы». Что из перечисленного Вы включили бы в этот слайд? Запишите цифры, под которыми указаны федеральные налоги и сборы.</w:t>
      </w:r>
    </w:p>
    <w:p w14:paraId="39628720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1) налог на доходы физических лиц</w:t>
      </w:r>
    </w:p>
    <w:p w14:paraId="13E6980A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2) торговый сбор</w:t>
      </w:r>
    </w:p>
    <w:p w14:paraId="10638111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3) налог на имущество организаций</w:t>
      </w:r>
    </w:p>
    <w:p w14:paraId="545B1CF3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4) налог на прибыль организаций</w:t>
      </w:r>
    </w:p>
    <w:p w14:paraId="467283D3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5) транспортный налог</w:t>
      </w:r>
    </w:p>
    <w:p w14:paraId="3237FE8F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6) государственная пошлина</w:t>
      </w:r>
    </w:p>
    <w:p w14:paraId="292D83AD" w14:textId="77777777" w:rsidR="00A93699" w:rsidRPr="00E206BB" w:rsidRDefault="00000000">
      <w:pPr>
        <w:spacing w:after="280"/>
        <w:jc w:val="both"/>
        <w:rPr>
          <w:lang w:val="ru-RU"/>
        </w:rPr>
      </w:pPr>
      <w:r w:rsidRPr="00E206BB">
        <w:rPr>
          <w:lang w:val="ru-RU"/>
        </w:rPr>
        <w:t>Ответ:</w:t>
      </w:r>
    </w:p>
    <w:p w14:paraId="52214183" w14:textId="77777777" w:rsidR="00A93699" w:rsidRPr="00E206BB" w:rsidRDefault="00000000">
      <w:pPr>
        <w:spacing w:before="160"/>
        <w:jc w:val="both"/>
        <w:rPr>
          <w:lang w:val="ru-RU"/>
        </w:rPr>
      </w:pPr>
      <w:r w:rsidRPr="00E206BB">
        <w:rPr>
          <w:b/>
          <w:lang w:val="ru-RU"/>
        </w:rPr>
        <w:t xml:space="preserve">№8 </w:t>
      </w:r>
      <w:r w:rsidRPr="00E206BB">
        <w:rPr>
          <w:lang w:val="ru-RU"/>
        </w:rPr>
        <w:t>Выберите верные суждения о государственной поддержке социально незащищённых слоёв российского общества и запишите цифры, под которыми они указаны.</w:t>
      </w:r>
    </w:p>
    <w:p w14:paraId="60DB2B3C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1) Пенсия — это ежемесячная денежная выплата, компенсирующая заработную плату наёмного работника, которую он получал в период трудовой деятельности.</w:t>
      </w:r>
    </w:p>
    <w:p w14:paraId="5316852C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2) Правом на получение пенсии в настоящее время обладает любой гражданин по достижении 50 лет.</w:t>
      </w:r>
    </w:p>
    <w:p w14:paraId="21FFC3CD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3) Предоставление жилья за счёт государственного жилого фонда относят к трудовым пособиям.</w:t>
      </w:r>
    </w:p>
    <w:p w14:paraId="6C0748A4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lastRenderedPageBreak/>
        <w:t>4) Предоставление социальных льгот позволяет обеспечить материальное положение некоторых категорий малоимущих граждан, поскольку часть обязательных расходов государство берёт на себя.</w:t>
      </w:r>
    </w:p>
    <w:p w14:paraId="6E7AAC1E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5) Натуральное обеспечение предполагает передачу материальных ценностей некоторым категориям граждан в собственность или в пользование.</w:t>
      </w:r>
    </w:p>
    <w:p w14:paraId="7329F45B" w14:textId="77777777" w:rsidR="00A93699" w:rsidRPr="00E206BB" w:rsidRDefault="00000000">
      <w:pPr>
        <w:spacing w:after="280"/>
        <w:jc w:val="both"/>
        <w:rPr>
          <w:lang w:val="ru-RU"/>
        </w:rPr>
      </w:pPr>
      <w:r w:rsidRPr="00E206BB">
        <w:rPr>
          <w:lang w:val="ru-RU"/>
        </w:rPr>
        <w:t>Ответ:</w:t>
      </w:r>
    </w:p>
    <w:p w14:paraId="067A104F" w14:textId="2D71F49D" w:rsidR="00A93699" w:rsidRDefault="00000000" w:rsidP="00E206BB">
      <w:pPr>
        <w:spacing w:before="160"/>
        <w:jc w:val="both"/>
        <w:rPr>
          <w:lang w:val="ru-RU"/>
        </w:rPr>
      </w:pPr>
      <w:r w:rsidRPr="00E206BB">
        <w:rPr>
          <w:b/>
          <w:lang w:val="ru-RU"/>
        </w:rPr>
        <w:t xml:space="preserve">№9 </w:t>
      </w:r>
      <w:r w:rsidR="00E206BB" w:rsidRPr="00E206BB">
        <w:rPr>
          <w:bCs/>
          <w:lang w:val="ru-RU"/>
        </w:rPr>
        <w:t xml:space="preserve">В ходе социологического опроса совершеннолетних юношей и девушек страны Z им задавали вопрос: «Что бы Вы предпочли, если бы у Вас была возможность выбирать?». Полученные результаты (в % от числа опрошенных) представлены в виде диаграммы.   </w:t>
      </w:r>
    </w:p>
    <w:p w14:paraId="5101BC49" w14:textId="329893F6" w:rsidR="00E206BB" w:rsidRDefault="00E206BB" w:rsidP="00E206BB">
      <w:pPr>
        <w:spacing w:before="160"/>
        <w:jc w:val="center"/>
        <w:rPr>
          <w:lang w:val="ru-RU"/>
        </w:rPr>
      </w:pPr>
      <w:r w:rsidRPr="00E206BB">
        <w:rPr>
          <w:noProof/>
          <w:lang w:val="ru-RU"/>
        </w:rPr>
        <w:drawing>
          <wp:inline distT="0" distB="0" distL="0" distR="0" wp14:anchorId="22710AA7" wp14:editId="2B9FFB99">
            <wp:extent cx="3091741" cy="2239860"/>
            <wp:effectExtent l="0" t="0" r="0" b="0"/>
            <wp:docPr id="296073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73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3354" cy="224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193EA" w14:textId="77777777" w:rsidR="00E206BB" w:rsidRPr="00E206BB" w:rsidRDefault="00E206BB" w:rsidP="00E206BB">
      <w:pPr>
        <w:spacing w:before="160"/>
        <w:jc w:val="both"/>
        <w:rPr>
          <w:lang w:val="ru-RU"/>
        </w:rPr>
      </w:pPr>
      <w:r w:rsidRPr="00E206BB">
        <w:rPr>
          <w:lang w:val="ru-RU"/>
        </w:rPr>
        <w:t xml:space="preserve">Найдите в приведённом списке выводы, которые можно сделать на основе диаграммы, и запишите цифры, под которыми они указаны.  </w:t>
      </w:r>
    </w:p>
    <w:p w14:paraId="7A442F4D" w14:textId="77777777" w:rsidR="00E206BB" w:rsidRPr="00E206BB" w:rsidRDefault="00E206BB" w:rsidP="00E206BB">
      <w:pPr>
        <w:spacing w:before="160"/>
        <w:jc w:val="both"/>
        <w:rPr>
          <w:lang w:val="ru-RU"/>
        </w:rPr>
      </w:pPr>
      <w:r w:rsidRPr="00E206BB">
        <w:rPr>
          <w:lang w:val="ru-RU"/>
        </w:rPr>
        <w:t xml:space="preserve">1) Половина опрошенных юношей предпочла бы иметь сравнительно небольшой, но постоянный доход.  </w:t>
      </w:r>
    </w:p>
    <w:p w14:paraId="24D79F20" w14:textId="77777777" w:rsidR="00E206BB" w:rsidRPr="00E206BB" w:rsidRDefault="00E206BB" w:rsidP="00E206BB">
      <w:pPr>
        <w:spacing w:before="160"/>
        <w:jc w:val="both"/>
        <w:rPr>
          <w:lang w:val="ru-RU"/>
        </w:rPr>
      </w:pPr>
      <w:r w:rsidRPr="00E206BB">
        <w:rPr>
          <w:lang w:val="ru-RU"/>
        </w:rPr>
        <w:t xml:space="preserve">2) Среди девушек доля тех, кто предпочёл бы иметь собственное дело, вести его на свой страх и риск, больше доли тех, кто затруднился ответить.  </w:t>
      </w:r>
    </w:p>
    <w:p w14:paraId="7F0055BA" w14:textId="77777777" w:rsidR="00E206BB" w:rsidRPr="00E206BB" w:rsidRDefault="00E206BB" w:rsidP="00E206BB">
      <w:pPr>
        <w:spacing w:before="160"/>
        <w:jc w:val="both"/>
        <w:rPr>
          <w:lang w:val="ru-RU"/>
        </w:rPr>
      </w:pPr>
      <w:r w:rsidRPr="00E206BB">
        <w:rPr>
          <w:lang w:val="ru-RU"/>
        </w:rPr>
        <w:t xml:space="preserve">3) Доля тех, кто предпочёл бы иметь сравнительно небольшой, но постоянный доход, среди юношей меньше, чем среди девушек.  </w:t>
      </w:r>
    </w:p>
    <w:p w14:paraId="4AE5CF3C" w14:textId="77777777" w:rsidR="00E206BB" w:rsidRPr="00E206BB" w:rsidRDefault="00E206BB" w:rsidP="00E206BB">
      <w:pPr>
        <w:spacing w:before="160"/>
        <w:jc w:val="both"/>
        <w:rPr>
          <w:lang w:val="ru-RU"/>
        </w:rPr>
      </w:pPr>
      <w:r w:rsidRPr="00E206BB">
        <w:rPr>
          <w:lang w:val="ru-RU"/>
        </w:rPr>
        <w:t xml:space="preserve">4) Наибольшая доля опрошенных юношей предпочла бы много работать и хорошо зарабатывать, даже без гарантий на будущее.  </w:t>
      </w:r>
    </w:p>
    <w:p w14:paraId="38E5DB30" w14:textId="6D4C04A4" w:rsidR="00E206BB" w:rsidRDefault="00E206BB" w:rsidP="00E206BB">
      <w:pPr>
        <w:spacing w:before="160"/>
        <w:jc w:val="both"/>
        <w:rPr>
          <w:lang w:val="ru-RU"/>
        </w:rPr>
      </w:pPr>
      <w:r w:rsidRPr="00E206BB">
        <w:rPr>
          <w:lang w:val="ru-RU"/>
        </w:rPr>
        <w:t xml:space="preserve">5) Доли юношей и девушек, которые предпочли бы иметь собственное дело, равны.  </w:t>
      </w:r>
    </w:p>
    <w:p w14:paraId="62437AED" w14:textId="4FD7DCA7" w:rsidR="00E206BB" w:rsidRDefault="00E206BB" w:rsidP="00E206BB">
      <w:pPr>
        <w:spacing w:before="160"/>
        <w:rPr>
          <w:lang w:val="ru-RU"/>
        </w:rPr>
      </w:pPr>
      <w:r>
        <w:rPr>
          <w:lang w:val="ru-RU"/>
        </w:rPr>
        <w:t xml:space="preserve">Ответ: </w:t>
      </w:r>
    </w:p>
    <w:p w14:paraId="4AD65435" w14:textId="77777777" w:rsidR="00E206BB" w:rsidRPr="00E206BB" w:rsidRDefault="00E206BB" w:rsidP="00E206BB">
      <w:pPr>
        <w:spacing w:before="160"/>
        <w:rPr>
          <w:lang w:val="ru-RU"/>
        </w:rPr>
      </w:pPr>
    </w:p>
    <w:p w14:paraId="13D05E39" w14:textId="77777777" w:rsidR="00A93699" w:rsidRPr="00E206BB" w:rsidRDefault="00000000">
      <w:pPr>
        <w:spacing w:before="160"/>
        <w:jc w:val="both"/>
        <w:rPr>
          <w:lang w:val="ru-RU"/>
        </w:rPr>
      </w:pPr>
      <w:r w:rsidRPr="00E206BB">
        <w:rPr>
          <w:b/>
          <w:lang w:val="ru-RU"/>
        </w:rPr>
        <w:t xml:space="preserve">№10 </w:t>
      </w:r>
      <w:r w:rsidRPr="00E206BB">
        <w:rPr>
          <w:lang w:val="ru-RU"/>
        </w:rPr>
        <w:t xml:space="preserve">В экономике страны </w:t>
      </w:r>
      <w:r>
        <w:t>Z</w:t>
      </w:r>
      <w:r w:rsidRPr="00E206BB">
        <w:rPr>
          <w:lang w:val="ru-RU"/>
        </w:rPr>
        <w:t xml:space="preserve"> высок удельный вес тяжёлой промышленности. Какие признаки позволяют сделать вывод о том, что в стране </w:t>
      </w:r>
      <w:r>
        <w:t>Z</w:t>
      </w:r>
      <w:r w:rsidRPr="00E206BB">
        <w:rPr>
          <w:lang w:val="ru-RU"/>
        </w:rPr>
        <w:t xml:space="preserve"> командная (плановая) экономика? Запишите цифры, под которыми они указаны.</w:t>
      </w:r>
    </w:p>
    <w:p w14:paraId="3BBB7B09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lastRenderedPageBreak/>
        <w:t>1) Производство широкого ассортимента сельскохозяйственной продукции.</w:t>
      </w:r>
    </w:p>
    <w:p w14:paraId="226BE94E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2) Директивное распределение факторов производства.</w:t>
      </w:r>
    </w:p>
    <w:p w14:paraId="20E2116E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3) Централизованное ценообразование.</w:t>
      </w:r>
    </w:p>
    <w:p w14:paraId="1BC3765D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4) Свободная конкуренция производителей товаров и услуг.</w:t>
      </w:r>
    </w:p>
    <w:p w14:paraId="34A0999D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5) Зависимость потребительского рынка от импортных товаров.</w:t>
      </w:r>
    </w:p>
    <w:p w14:paraId="1031EEFC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6) Господство государственной собственности на средства производства.</w:t>
      </w:r>
    </w:p>
    <w:p w14:paraId="66A9EFF1" w14:textId="77777777" w:rsidR="00A93699" w:rsidRPr="00E206BB" w:rsidRDefault="00000000">
      <w:pPr>
        <w:spacing w:after="280"/>
        <w:jc w:val="both"/>
        <w:rPr>
          <w:lang w:val="ru-RU"/>
        </w:rPr>
      </w:pPr>
      <w:r w:rsidRPr="00E206BB">
        <w:rPr>
          <w:lang w:val="ru-RU"/>
        </w:rPr>
        <w:t>Ответ:</w:t>
      </w:r>
    </w:p>
    <w:p w14:paraId="2066EBCF" w14:textId="77777777" w:rsidR="00A93699" w:rsidRPr="00E206BB" w:rsidRDefault="00000000">
      <w:pPr>
        <w:spacing w:before="160"/>
        <w:jc w:val="both"/>
        <w:rPr>
          <w:lang w:val="ru-RU"/>
        </w:rPr>
      </w:pPr>
      <w:r w:rsidRPr="00E206BB">
        <w:rPr>
          <w:b/>
          <w:lang w:val="ru-RU"/>
        </w:rPr>
        <w:t xml:space="preserve">№11 </w:t>
      </w:r>
      <w:r w:rsidRPr="00E206BB">
        <w:rPr>
          <w:lang w:val="ru-RU"/>
        </w:rPr>
        <w:t>Ателье специализируется на пошиве постельного белья. Найдите в приведённом списке примеры переменных издержек ателье в краткосрочном периоде и запишите цифры, под которыми они указаны.</w:t>
      </w:r>
    </w:p>
    <w:p w14:paraId="27713653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1) арендная плата за помещение ателье</w:t>
      </w:r>
    </w:p>
    <w:p w14:paraId="3D3DC4A0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2) страхование имущества фирмы</w:t>
      </w:r>
    </w:p>
    <w:p w14:paraId="05AD09FE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3) оплата потреблённой электроэнергии</w:t>
      </w:r>
    </w:p>
    <w:p w14:paraId="5A64FCE9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4) приобретение тканей, ниток, фурнитуры</w:t>
      </w:r>
    </w:p>
    <w:p w14:paraId="6F4753DA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5) выплата сдельной заработной платы работникам</w:t>
      </w:r>
    </w:p>
    <w:p w14:paraId="1E68D0E7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6) погашение ранее взятого кредита и процентов по нем</w:t>
      </w:r>
    </w:p>
    <w:p w14:paraId="3622E764" w14:textId="77777777" w:rsidR="00A93699" w:rsidRPr="00E206BB" w:rsidRDefault="00000000">
      <w:pPr>
        <w:spacing w:after="280"/>
        <w:jc w:val="both"/>
        <w:rPr>
          <w:lang w:val="ru-RU"/>
        </w:rPr>
      </w:pPr>
      <w:r w:rsidRPr="00E206BB">
        <w:rPr>
          <w:lang w:val="ru-RU"/>
        </w:rPr>
        <w:t>Ответ:</w:t>
      </w:r>
    </w:p>
    <w:p w14:paraId="7413A704" w14:textId="77777777" w:rsidR="00A93699" w:rsidRPr="00E206BB" w:rsidRDefault="00000000">
      <w:pPr>
        <w:spacing w:before="160"/>
        <w:jc w:val="both"/>
        <w:rPr>
          <w:lang w:val="ru-RU"/>
        </w:rPr>
      </w:pPr>
      <w:r w:rsidRPr="00E206BB">
        <w:rPr>
          <w:b/>
          <w:lang w:val="ru-RU"/>
        </w:rPr>
        <w:t xml:space="preserve">№12 </w:t>
      </w:r>
      <w:r w:rsidRPr="00E206BB">
        <w:rPr>
          <w:lang w:val="ru-RU"/>
        </w:rPr>
        <w:t>Ниже приведён перечень субъектов экономической жизни. Все они, за исключением двух, относятся к финансовым институтам.</w:t>
      </w:r>
    </w:p>
    <w:p w14:paraId="30FB2D6E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1) коммерческий банк;</w:t>
      </w:r>
      <w:r>
        <w:t> </w:t>
      </w:r>
    </w:p>
    <w:p w14:paraId="2F0A9ADF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2) пенсионный фонд;</w:t>
      </w:r>
      <w:r>
        <w:t> </w:t>
      </w:r>
    </w:p>
    <w:p w14:paraId="44E4228C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3) страховая компания;</w:t>
      </w:r>
      <w:r>
        <w:t> </w:t>
      </w:r>
    </w:p>
    <w:p w14:paraId="7F0E1DE9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4) фондовая биржа;</w:t>
      </w:r>
      <w:r>
        <w:t> </w:t>
      </w:r>
    </w:p>
    <w:p w14:paraId="5B9E77AB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5) агропромышленный комплекс;</w:t>
      </w:r>
      <w:r>
        <w:t> </w:t>
      </w:r>
    </w:p>
    <w:p w14:paraId="6961B6E8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6) научно-производственное объединение.</w:t>
      </w:r>
      <w:r>
        <w:t> </w:t>
      </w:r>
    </w:p>
    <w:p w14:paraId="64B2CFAD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Найдите два примера, «выпадающих» из общего ряда, и запишите цифры, под которыми они указаны.</w:t>
      </w:r>
      <w:r>
        <w:t>  </w:t>
      </w:r>
    </w:p>
    <w:p w14:paraId="3AD6012E" w14:textId="77777777" w:rsidR="00A93699" w:rsidRPr="00E206BB" w:rsidRDefault="00000000">
      <w:pPr>
        <w:spacing w:after="280"/>
        <w:jc w:val="both"/>
        <w:rPr>
          <w:lang w:val="ru-RU"/>
        </w:rPr>
      </w:pPr>
      <w:r w:rsidRPr="00E206BB">
        <w:rPr>
          <w:lang w:val="ru-RU"/>
        </w:rPr>
        <w:t>Ответ:</w:t>
      </w:r>
    </w:p>
    <w:p w14:paraId="3EF819AD" w14:textId="77777777" w:rsidR="00A93699" w:rsidRPr="00E206BB" w:rsidRDefault="00000000">
      <w:pPr>
        <w:spacing w:before="160"/>
        <w:jc w:val="both"/>
        <w:rPr>
          <w:lang w:val="ru-RU"/>
        </w:rPr>
      </w:pPr>
      <w:r w:rsidRPr="00E206BB">
        <w:rPr>
          <w:b/>
          <w:lang w:val="ru-RU"/>
        </w:rPr>
        <w:t xml:space="preserve">№13 </w:t>
      </w:r>
      <w:r w:rsidRPr="00E206BB">
        <w:rPr>
          <w:lang w:val="ru-RU"/>
        </w:rPr>
        <w:t>Выберите верные суждения об экономическом росте и его измерителях и запишите цифры, под которыми они указаны.</w:t>
      </w:r>
    </w:p>
    <w:p w14:paraId="4EFDE521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1) Интенсивный экономический рост сопровождается повышением эффективности производства на основе достижений научно-технического прогресса, применения ресурсосберегающих технологий.</w:t>
      </w:r>
    </w:p>
    <w:p w14:paraId="7D4BF050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2) Экстенсивный экономический рост осуществляется преимущественно за счёт увеличения количества используемых ресурсов.</w:t>
      </w:r>
    </w:p>
    <w:p w14:paraId="654F1848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lastRenderedPageBreak/>
        <w:t>3) ВВП (валовой внутренний продукт) — это общая денежная стоимость всех конечных товаров и услуг, произведённых на территории данной страны и за её пределами, с использованием факторов производства, принадлежащих данной стране, за определённый период времени.</w:t>
      </w:r>
    </w:p>
    <w:p w14:paraId="26637FAA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4) Экономический рост предполагает долговременное увеличение реального валового внутреннего продукта.</w:t>
      </w:r>
    </w:p>
    <w:p w14:paraId="522559C0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5) К факторам экстенсивного экономического роста относят повышение квалификации работников.</w:t>
      </w:r>
    </w:p>
    <w:p w14:paraId="7DF0EF0A" w14:textId="77777777" w:rsidR="00A93699" w:rsidRPr="00E206BB" w:rsidRDefault="00000000">
      <w:pPr>
        <w:spacing w:after="280"/>
        <w:jc w:val="both"/>
        <w:rPr>
          <w:lang w:val="ru-RU"/>
        </w:rPr>
      </w:pPr>
      <w:r w:rsidRPr="00E206BB">
        <w:rPr>
          <w:lang w:val="ru-RU"/>
        </w:rPr>
        <w:t>Ответ:</w:t>
      </w:r>
    </w:p>
    <w:p w14:paraId="1F0F601A" w14:textId="77777777" w:rsidR="00A93699" w:rsidRPr="00E206BB" w:rsidRDefault="00000000">
      <w:pPr>
        <w:spacing w:before="160"/>
        <w:jc w:val="both"/>
        <w:rPr>
          <w:lang w:val="ru-RU"/>
        </w:rPr>
      </w:pPr>
      <w:r w:rsidRPr="00E206BB">
        <w:rPr>
          <w:b/>
          <w:lang w:val="ru-RU"/>
        </w:rPr>
        <w:t xml:space="preserve">№14 </w:t>
      </w:r>
      <w:r w:rsidRPr="00E206BB">
        <w:rPr>
          <w:lang w:val="ru-RU"/>
        </w:rPr>
        <w:t>Установите соответствие между факторами предложения телевизоров на соответствующем рынке и возможными изменениями предложения: к каждому элементу, данному в первом столбце, подберите элемент из второго столбца.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629"/>
        <w:gridCol w:w="4627"/>
      </w:tblGrid>
      <w:tr w:rsidR="00A93699" w14:paraId="00567DAC" w14:textId="77777777" w:rsidTr="00E206BB">
        <w:tc>
          <w:tcPr>
            <w:tcW w:w="56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67686" w14:textId="77777777" w:rsidR="00A93699" w:rsidRDefault="00000000">
            <w:pPr>
              <w:spacing w:after="0"/>
            </w:pPr>
            <w:r>
              <w:t>ФАКТОРЫ ПРЕДЛОЖЕНИЯ ТЕЛЕВИЗОРОВ</w:t>
            </w:r>
          </w:p>
        </w:tc>
        <w:tc>
          <w:tcPr>
            <w:tcW w:w="46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DCB8B" w14:textId="77777777" w:rsidR="00A93699" w:rsidRDefault="00000000">
            <w:pPr>
              <w:spacing w:after="0"/>
            </w:pPr>
            <w:r>
              <w:t>ВОЗМОЖНЫЕ ИЗМЕНЕНИЯ ПРЕДЛОЖЕНИЯ</w:t>
            </w:r>
          </w:p>
        </w:tc>
      </w:tr>
      <w:tr w:rsidR="00A93699" w14:paraId="5226E8DA" w14:textId="77777777" w:rsidTr="00E206BB">
        <w:tc>
          <w:tcPr>
            <w:tcW w:w="56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323B7" w14:textId="77777777" w:rsidR="00E206BB" w:rsidRDefault="00000000">
            <w:pPr>
              <w:spacing w:after="0"/>
              <w:rPr>
                <w:lang w:val="ru-RU"/>
              </w:rPr>
            </w:pPr>
            <w:r w:rsidRPr="00E206BB">
              <w:rPr>
                <w:lang w:val="ru-RU"/>
              </w:rPr>
              <w:t>А) снижение процентов по кредитам для производителей</w:t>
            </w:r>
          </w:p>
          <w:p w14:paraId="6BC2DE11" w14:textId="77777777" w:rsidR="00E206BB" w:rsidRDefault="00000000">
            <w:pPr>
              <w:spacing w:after="0"/>
              <w:rPr>
                <w:lang w:val="ru-RU"/>
              </w:rPr>
            </w:pPr>
            <w:r w:rsidRPr="00E206BB">
              <w:rPr>
                <w:lang w:val="ru-RU"/>
              </w:rPr>
              <w:t>Б) ожидание падения цен на телевизоры</w:t>
            </w:r>
          </w:p>
          <w:p w14:paraId="562B3621" w14:textId="77777777" w:rsidR="00E206BB" w:rsidRDefault="00000000">
            <w:pPr>
              <w:spacing w:after="0"/>
              <w:rPr>
                <w:lang w:val="ru-RU"/>
              </w:rPr>
            </w:pPr>
            <w:r w:rsidRPr="00E206BB">
              <w:rPr>
                <w:lang w:val="ru-RU"/>
              </w:rPr>
              <w:t>В) использование устаревшей технологии</w:t>
            </w:r>
          </w:p>
          <w:p w14:paraId="6D825C55" w14:textId="77777777" w:rsidR="00E206BB" w:rsidRDefault="00000000">
            <w:pPr>
              <w:spacing w:after="0"/>
              <w:rPr>
                <w:lang w:val="ru-RU"/>
              </w:rPr>
            </w:pPr>
            <w:r w:rsidRPr="00E206BB">
              <w:rPr>
                <w:lang w:val="ru-RU"/>
              </w:rPr>
              <w:t>Г) рост расходов на оплату труда работников</w:t>
            </w:r>
          </w:p>
          <w:p w14:paraId="111FF1B9" w14:textId="52C86974" w:rsidR="00A93699" w:rsidRPr="00E206BB" w:rsidRDefault="00000000">
            <w:pPr>
              <w:spacing w:after="0"/>
              <w:rPr>
                <w:lang w:val="ru-RU"/>
              </w:rPr>
            </w:pPr>
            <w:r w:rsidRPr="00E206BB">
              <w:rPr>
                <w:lang w:val="ru-RU"/>
              </w:rPr>
              <w:t>Д) банкротство фирм, выпускающих телевизоры</w:t>
            </w:r>
          </w:p>
        </w:tc>
        <w:tc>
          <w:tcPr>
            <w:tcW w:w="46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0BCC2" w14:textId="77777777" w:rsidR="00E206BB" w:rsidRDefault="00000000">
            <w:pPr>
              <w:spacing w:after="0"/>
              <w:rPr>
                <w:lang w:val="ru-RU"/>
              </w:rPr>
            </w:pPr>
            <w:r>
              <w:t xml:space="preserve">1) </w:t>
            </w:r>
            <w:proofErr w:type="spellStart"/>
            <w:r>
              <w:t>увеличение</w:t>
            </w:r>
            <w:proofErr w:type="spellEnd"/>
          </w:p>
          <w:p w14:paraId="11890F91" w14:textId="28E0CA61" w:rsidR="00A93699" w:rsidRDefault="00000000">
            <w:pPr>
              <w:spacing w:after="0"/>
            </w:pPr>
            <w:r>
              <w:t xml:space="preserve">2) </w:t>
            </w:r>
            <w:proofErr w:type="spellStart"/>
            <w:r>
              <w:t>уменьшение</w:t>
            </w:r>
            <w:proofErr w:type="spellEnd"/>
          </w:p>
        </w:tc>
      </w:tr>
    </w:tbl>
    <w:p w14:paraId="39BFC18D" w14:textId="77777777" w:rsidR="00A93699" w:rsidRDefault="00A93699"/>
    <w:p w14:paraId="0C711FC8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Запишите в ответ цифры, расположив их в порядке, соответствующем буквам: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51"/>
        <w:gridCol w:w="2051"/>
        <w:gridCol w:w="2051"/>
        <w:gridCol w:w="2051"/>
        <w:gridCol w:w="2051"/>
      </w:tblGrid>
      <w:tr w:rsidR="00A93699" w14:paraId="0C14B1CC" w14:textId="77777777"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D0229" w14:textId="77777777" w:rsidR="00A93699" w:rsidRDefault="00000000">
            <w:pPr>
              <w:spacing w:after="0"/>
            </w:pPr>
            <w:r>
              <w:t>А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8DC2D" w14:textId="77777777" w:rsidR="00A93699" w:rsidRDefault="00000000">
            <w:pPr>
              <w:spacing w:after="0"/>
            </w:pPr>
            <w:r>
              <w:t>Б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378CC" w14:textId="77777777" w:rsidR="00A93699" w:rsidRDefault="00000000">
            <w:pPr>
              <w:spacing w:after="0"/>
            </w:pPr>
            <w:r>
              <w:t>В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E0AC3" w14:textId="77777777" w:rsidR="00A93699" w:rsidRDefault="00000000">
            <w:pPr>
              <w:spacing w:after="0"/>
            </w:pPr>
            <w:r>
              <w:t>Г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FE72D" w14:textId="77777777" w:rsidR="00A93699" w:rsidRDefault="00000000">
            <w:pPr>
              <w:spacing w:after="0"/>
            </w:pPr>
            <w:r>
              <w:t>Д</w:t>
            </w:r>
          </w:p>
        </w:tc>
      </w:tr>
      <w:tr w:rsidR="00A93699" w14:paraId="412BFAE9" w14:textId="77777777"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589BF" w14:textId="77777777" w:rsidR="00A93699" w:rsidRDefault="00A93699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2256D" w14:textId="77777777" w:rsidR="00A93699" w:rsidRDefault="00A93699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2938C" w14:textId="77777777" w:rsidR="00A93699" w:rsidRDefault="00A93699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3509A" w14:textId="77777777" w:rsidR="00A93699" w:rsidRDefault="00A93699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80F9E" w14:textId="77777777" w:rsidR="00A93699" w:rsidRDefault="00A93699">
            <w:pPr>
              <w:spacing w:after="0"/>
            </w:pPr>
          </w:p>
        </w:tc>
      </w:tr>
    </w:tbl>
    <w:p w14:paraId="4F45A6AB" w14:textId="77777777" w:rsidR="00A93699" w:rsidRDefault="00A93699"/>
    <w:p w14:paraId="3E17C8C9" w14:textId="77777777" w:rsidR="00A93699" w:rsidRDefault="00000000">
      <w:pPr>
        <w:spacing w:after="280"/>
        <w:jc w:val="both"/>
      </w:pPr>
      <w:r>
        <w:t>Ответ:</w:t>
      </w:r>
    </w:p>
    <w:p w14:paraId="317E989E" w14:textId="77777777" w:rsidR="00A93699" w:rsidRPr="00E206BB" w:rsidRDefault="00000000">
      <w:pPr>
        <w:spacing w:before="160"/>
        <w:jc w:val="both"/>
        <w:rPr>
          <w:lang w:val="ru-RU"/>
        </w:rPr>
      </w:pPr>
      <w:r w:rsidRPr="00E206BB">
        <w:rPr>
          <w:b/>
          <w:lang w:val="ru-RU"/>
        </w:rPr>
        <w:t xml:space="preserve">№15 </w:t>
      </w:r>
      <w:r w:rsidRPr="00E206BB">
        <w:rPr>
          <w:lang w:val="ru-RU"/>
        </w:rPr>
        <w:t xml:space="preserve">В городе </w:t>
      </w:r>
      <w:r>
        <w:t>Z</w:t>
      </w:r>
      <w:r w:rsidRPr="00E206BB">
        <w:rPr>
          <w:lang w:val="ru-RU"/>
        </w:rPr>
        <w:t xml:space="preserve"> детскую одежду в магазины поставляет множество компаний, в число которых входят как крупные, так и средние производители, а также индивидуальные предприниматели. Они имеют возможность отчасти контролировать цены на детскую одежду. Найдите в приведённом ниже списке характеристики данного рынка и запишите цифры, под которыми они указаны.</w:t>
      </w:r>
    </w:p>
    <w:p w14:paraId="60B1B7D1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1) монополистическая конкуренция</w:t>
      </w:r>
    </w:p>
    <w:p w14:paraId="1CE5C5A3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2) схожая, но не идентичная (дифференцированная) продукция</w:t>
      </w:r>
    </w:p>
    <w:p w14:paraId="35DBC998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3) отсутствие конкуренции</w:t>
      </w:r>
    </w:p>
    <w:p w14:paraId="4BD19BB8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4) монополия</w:t>
      </w:r>
    </w:p>
    <w:p w14:paraId="434FB0F8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5) рынок информации</w:t>
      </w:r>
    </w:p>
    <w:p w14:paraId="6344ECBD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lastRenderedPageBreak/>
        <w:t>6) местный рынок</w:t>
      </w:r>
    </w:p>
    <w:p w14:paraId="663AF5E9" w14:textId="77777777" w:rsidR="00A93699" w:rsidRPr="00E206BB" w:rsidRDefault="00000000">
      <w:pPr>
        <w:spacing w:after="280"/>
        <w:jc w:val="both"/>
        <w:rPr>
          <w:lang w:val="ru-RU"/>
        </w:rPr>
      </w:pPr>
      <w:r w:rsidRPr="00E206BB">
        <w:rPr>
          <w:lang w:val="ru-RU"/>
        </w:rPr>
        <w:t>Ответ:</w:t>
      </w:r>
    </w:p>
    <w:p w14:paraId="7EF8D105" w14:textId="77777777" w:rsidR="00A93699" w:rsidRPr="00E206BB" w:rsidRDefault="00000000">
      <w:pPr>
        <w:spacing w:before="160"/>
        <w:jc w:val="both"/>
        <w:rPr>
          <w:lang w:val="ru-RU"/>
        </w:rPr>
      </w:pPr>
      <w:r w:rsidRPr="00E206BB">
        <w:rPr>
          <w:b/>
          <w:lang w:val="ru-RU"/>
        </w:rPr>
        <w:t xml:space="preserve">№16 </w:t>
      </w:r>
      <w:r w:rsidRPr="00E206BB">
        <w:rPr>
          <w:lang w:val="ru-RU"/>
        </w:rPr>
        <w:t>Фирма специализируется на ремонте бытовой техники. Найдите в приведённом списке примеры постоянных издержек фирмы в краткосрочном периоде. Запишите цифры, под которыми они указаны.</w:t>
      </w:r>
    </w:p>
    <w:p w14:paraId="2A77A3CE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1) плата за потреблённую электроэнергию</w:t>
      </w:r>
    </w:p>
    <w:p w14:paraId="4AD3DA65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2) арендная плата за помещение</w:t>
      </w:r>
    </w:p>
    <w:p w14:paraId="3C6E3640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3) приобретение материалов и комплектующих</w:t>
      </w:r>
    </w:p>
    <w:p w14:paraId="6B23FBC1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4) оклады администрации</w:t>
      </w:r>
    </w:p>
    <w:p w14:paraId="5E7E1864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5) взносы на застрахованное имущество фирмы</w:t>
      </w:r>
    </w:p>
    <w:p w14:paraId="267AA925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6) выплата ранее взятого кредита и процентов по нему</w:t>
      </w:r>
    </w:p>
    <w:p w14:paraId="4AB7AABC" w14:textId="77777777" w:rsidR="00A93699" w:rsidRPr="00E206BB" w:rsidRDefault="00000000">
      <w:pPr>
        <w:spacing w:after="280"/>
        <w:jc w:val="both"/>
        <w:rPr>
          <w:lang w:val="ru-RU"/>
        </w:rPr>
      </w:pPr>
      <w:r w:rsidRPr="00E206BB">
        <w:rPr>
          <w:lang w:val="ru-RU"/>
        </w:rPr>
        <w:t>Ответ:</w:t>
      </w:r>
    </w:p>
    <w:p w14:paraId="031DD447" w14:textId="77777777" w:rsidR="00A93699" w:rsidRPr="00E206BB" w:rsidRDefault="00000000">
      <w:pPr>
        <w:rPr>
          <w:lang w:val="ru-RU"/>
        </w:rPr>
      </w:pPr>
      <w:r w:rsidRPr="00E206BB">
        <w:rPr>
          <w:lang w:val="ru-RU"/>
        </w:rPr>
        <w:br w:type="page"/>
      </w:r>
    </w:p>
    <w:p w14:paraId="2A656370" w14:textId="77777777" w:rsidR="00A93699" w:rsidRPr="00E206BB" w:rsidRDefault="00000000">
      <w:pPr>
        <w:keepNext/>
        <w:jc w:val="both"/>
        <w:rPr>
          <w:lang w:val="ru-RU"/>
        </w:rPr>
      </w:pPr>
      <w:r w:rsidRPr="00E206BB">
        <w:rPr>
          <w:b/>
          <w:lang w:val="ru-RU"/>
        </w:rPr>
        <w:lastRenderedPageBreak/>
        <w:t>Вторая часть</w:t>
      </w:r>
    </w:p>
    <w:p w14:paraId="0EA489A6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По самому общему определению, конкуренция — это соперничество между участниками рынка. В то же время по поводу существа конкуренции существуют различные трактовки в зависимости от позиций, занимаемых теоретиками.</w:t>
      </w:r>
    </w:p>
    <w:p w14:paraId="59415422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По мнению неоклассиков, конкуренция есть борьба за экономические ресурсы, за утверждение устойчивой ниши на рынке. Й. Шумпетер считал, что главное в конкурентной борьбе — внедрение нововведений, «созидающее разрушение» отжившего; сама же конкуренция вовсе не идеал, технологический прогресс нередко обеспечивает монополия.</w:t>
      </w:r>
    </w:p>
    <w:p w14:paraId="3A458A59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Достоинство конкуренции в том, что она ставит распределение ограниченных ресурсов в зависимость от экономических аргументов соревнующихся. Победить в конкурентной борьбе обычно можно, предлагая блага (экономические ресурсы и продукцию) более высокого качества либо по меньшей цене. Поэтому роль конкуренции заключается в том, что она способствует установлению на рынке определенного порядка, гарантирующего производство достаточного количества качественных и продающихся по равновесной цене благ.</w:t>
      </w:r>
    </w:p>
    <w:p w14:paraId="18D944B0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Положительный эффект конкуренции во многом зависит от тех условий, в которых она действует. Обычно выделяют три основные предпосылки, наличие которых необходимо для функционирования механизма конкуренции: во-первых, равенство экономических агентов, действующих на рынке (во многом это зависит от количества фирм и потребителей); во-вторых, характер производимой ими продукции (степень однородности продукта); в-третьих, свобода входа на рынок и выхода с него (прежде всего отсутствие препятствий для входа в виде организационных объединений и структур). Совершенная(чистая) конкуренция возникает при следующих условиях: существует множество мелких фирм, предлагающих на рынке однородную продукцию, при этом потребителю безразлично, у какой фирмы он приобретает эту продукцию; доля каждой фирмы в общем объеме рыночного предложения данной продукции настолько мала, что любое ее решение о повышении или понижении цены не отражается на цене рыночного равновесия; вступление новых фирм в отрасль не встречает каких-либо препятствий или ограничений; вход и выход из отрасли абсолютно свободен; нет ограничений на доступ той или иной фирмы к информации о состоянии рынка, ценах на товары и ресурсы, затратах, качестве товаров, технике производства и т.д.</w:t>
      </w:r>
    </w:p>
    <w:p w14:paraId="622CCAEF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Конкуренция, которая в той или иной степени связана с заметным ограничением свободного предпринимательства, называется несовершенной. Для этого вида конкуренции характерно незначительное количество фирм в каждой сфере предпринимательской деятельности, возможность какой-либо группы предпринимателей (или даже одного предпринимателя) произвольно влиять на конъюнктуру рынка.</w:t>
      </w:r>
    </w:p>
    <w:p w14:paraId="6B721919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При несовершенной конкуренции существуют жесткие барьеры для проникновения на конкретные рынки новых предпринимателей, отсутствуют близкие заменители продукции, выпускаемой привилегированными производителями.</w:t>
      </w:r>
    </w:p>
    <w:p w14:paraId="1339D1F7" w14:textId="77777777" w:rsidR="00A93699" w:rsidRPr="00E206BB" w:rsidRDefault="00000000">
      <w:pPr>
        <w:keepNext/>
        <w:spacing w:before="160"/>
        <w:jc w:val="both"/>
        <w:rPr>
          <w:lang w:val="ru-RU"/>
        </w:rPr>
      </w:pPr>
      <w:r w:rsidRPr="00E206BB">
        <w:rPr>
          <w:b/>
          <w:lang w:val="ru-RU"/>
        </w:rPr>
        <w:lastRenderedPageBreak/>
        <w:t>№17</w:t>
      </w:r>
    </w:p>
    <w:p w14:paraId="2C38AA34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Какие два типа благ названы в тексте? Какие предпосылки конкуренции выделяет автор? Назовите три условия совершенной конкуренции, указанных в тексте?</w:t>
      </w:r>
    </w:p>
    <w:p w14:paraId="14E64C95" w14:textId="77777777" w:rsidR="00A93699" w:rsidRPr="00E206BB" w:rsidRDefault="00000000">
      <w:pPr>
        <w:spacing w:after="280"/>
        <w:jc w:val="both"/>
        <w:rPr>
          <w:lang w:val="ru-RU"/>
        </w:rPr>
      </w:pPr>
      <w:r w:rsidRPr="00E206BB">
        <w:rPr>
          <w:lang w:val="ru-RU"/>
        </w:rPr>
        <w:t>Ответ:</w:t>
      </w:r>
    </w:p>
    <w:p w14:paraId="6214B2BD" w14:textId="77777777" w:rsidR="00A93699" w:rsidRPr="00E206BB" w:rsidRDefault="00000000">
      <w:pPr>
        <w:keepNext/>
        <w:spacing w:before="160"/>
        <w:jc w:val="both"/>
        <w:rPr>
          <w:lang w:val="ru-RU"/>
        </w:rPr>
      </w:pPr>
      <w:r w:rsidRPr="00E206BB">
        <w:rPr>
          <w:b/>
          <w:lang w:val="ru-RU"/>
        </w:rPr>
        <w:t>№18</w:t>
      </w:r>
    </w:p>
    <w:p w14:paraId="4F19E8DB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В тексте упомянуты ключевые понятия социально-гуманитарных наук.</w:t>
      </w:r>
    </w:p>
    <w:p w14:paraId="3006FE7D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Используя обществоведческие знания,</w:t>
      </w:r>
    </w:p>
    <w:p w14:paraId="175DCE97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— укажите не менее трёх основных признаков предпринимательства, отличающих его от других видов деятельность;</w:t>
      </w:r>
    </w:p>
    <w:p w14:paraId="04CB2DC8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— объясните, как отмеченное в тексте достоинство конкуренции связано с решением задач экономического роста.</w:t>
      </w:r>
    </w:p>
    <w:p w14:paraId="01A80A9B" w14:textId="77777777" w:rsidR="00A93699" w:rsidRPr="00E206BB" w:rsidRDefault="00000000">
      <w:pPr>
        <w:spacing w:after="280"/>
        <w:jc w:val="both"/>
        <w:rPr>
          <w:lang w:val="ru-RU"/>
        </w:rPr>
      </w:pPr>
      <w:r w:rsidRPr="00E206BB">
        <w:rPr>
          <w:lang w:val="ru-RU"/>
        </w:rPr>
        <w:t>Ответ:</w:t>
      </w:r>
    </w:p>
    <w:p w14:paraId="26AB9196" w14:textId="77777777" w:rsidR="00A93699" w:rsidRPr="00E206BB" w:rsidRDefault="00000000">
      <w:pPr>
        <w:spacing w:before="160"/>
        <w:jc w:val="both"/>
        <w:rPr>
          <w:lang w:val="ru-RU"/>
        </w:rPr>
      </w:pPr>
      <w:r w:rsidRPr="00E206BB">
        <w:rPr>
          <w:b/>
          <w:lang w:val="ru-RU"/>
        </w:rPr>
        <w:t xml:space="preserve">№19 </w:t>
      </w:r>
      <w:r w:rsidRPr="00E206BB">
        <w:rPr>
          <w:lang w:val="ru-RU"/>
        </w:rPr>
        <w:t>Используя обществоведческие знания, назовите и проиллюстрируйте примерами любые три различных способа, которыми фирма может бороться за потребителя. (В каждом случае сначала назовите способ, а затем приведите соответствующий пример. Каждый пример должен быть сформулирован развёрнуто.)</w:t>
      </w:r>
    </w:p>
    <w:p w14:paraId="1EFCE097" w14:textId="77777777" w:rsidR="00A93699" w:rsidRPr="00E206BB" w:rsidRDefault="00000000">
      <w:pPr>
        <w:spacing w:after="280"/>
        <w:jc w:val="both"/>
        <w:rPr>
          <w:lang w:val="ru-RU"/>
        </w:rPr>
      </w:pPr>
      <w:r w:rsidRPr="00E206BB">
        <w:rPr>
          <w:lang w:val="ru-RU"/>
        </w:rPr>
        <w:t>Ответ:</w:t>
      </w:r>
    </w:p>
    <w:p w14:paraId="6640CF91" w14:textId="77777777" w:rsidR="00A93699" w:rsidRPr="00E206BB" w:rsidRDefault="00000000">
      <w:pPr>
        <w:spacing w:before="160"/>
        <w:jc w:val="both"/>
        <w:rPr>
          <w:lang w:val="ru-RU"/>
        </w:rPr>
      </w:pPr>
      <w:r w:rsidRPr="00E206BB">
        <w:rPr>
          <w:b/>
          <w:lang w:val="ru-RU"/>
        </w:rPr>
        <w:t xml:space="preserve">№20 </w:t>
      </w:r>
      <w:r w:rsidRPr="00E206BB">
        <w:rPr>
          <w:lang w:val="ru-RU"/>
        </w:rPr>
        <w:t>Приведите три суждения о том, как уже готовые бизнес-формы (планы), возможность выбора подходящего режима налогообложения для предпринимателей и лизинг по льготной программе помогают в развитии малого и среднего бизнеса. (Каждый аргумент должен быть сформулирован как распространённое предложение.)</w:t>
      </w:r>
    </w:p>
    <w:p w14:paraId="5F67D38A" w14:textId="77777777" w:rsidR="00A93699" w:rsidRPr="00E206BB" w:rsidRDefault="00000000">
      <w:pPr>
        <w:spacing w:after="280"/>
        <w:jc w:val="both"/>
        <w:rPr>
          <w:lang w:val="ru-RU"/>
        </w:rPr>
      </w:pPr>
      <w:r w:rsidRPr="00E206BB">
        <w:rPr>
          <w:lang w:val="ru-RU"/>
        </w:rPr>
        <w:t>Ответ:</w:t>
      </w:r>
    </w:p>
    <w:p w14:paraId="2D2B3FE8" w14:textId="77777777" w:rsidR="00A93699" w:rsidRPr="00E206BB" w:rsidRDefault="00000000">
      <w:pPr>
        <w:spacing w:before="160"/>
        <w:jc w:val="both"/>
        <w:rPr>
          <w:lang w:val="ru-RU"/>
        </w:rPr>
      </w:pPr>
      <w:r w:rsidRPr="00E206BB">
        <w:rPr>
          <w:b/>
          <w:lang w:val="ru-RU"/>
        </w:rPr>
        <w:t xml:space="preserve">№21 </w:t>
      </w:r>
      <w:r w:rsidRPr="00E206BB">
        <w:rPr>
          <w:lang w:val="ru-RU"/>
        </w:rPr>
        <w:t xml:space="preserve">На графике изображено изменение ситуации на рынке мяса птицы в стране </w:t>
      </w:r>
      <w:r>
        <w:t>Z</w:t>
      </w:r>
      <w:r w:rsidRPr="00E206BB">
        <w:rPr>
          <w:lang w:val="ru-RU"/>
        </w:rPr>
        <w:t xml:space="preserve">. Предложение переместилось из положения </w:t>
      </w:r>
      <w:r>
        <w:t>S</w:t>
      </w:r>
      <w:r w:rsidRPr="00E206BB">
        <w:rPr>
          <w:lang w:val="ru-RU"/>
        </w:rPr>
        <w:t xml:space="preserve"> в положение </w:t>
      </w:r>
      <w:r>
        <w:t>S</w:t>
      </w:r>
      <w:r w:rsidRPr="00E206BB">
        <w:rPr>
          <w:lang w:val="ru-RU"/>
        </w:rPr>
        <w:t xml:space="preserve">1 при неизменном спросе </w:t>
      </w:r>
      <w:r>
        <w:t>D</w:t>
      </w:r>
      <w:r w:rsidRPr="00E206BB">
        <w:rPr>
          <w:lang w:val="ru-RU"/>
        </w:rPr>
        <w:t xml:space="preserve">. (На графике </w:t>
      </w:r>
      <w:r>
        <w:t>P</w:t>
      </w:r>
      <w:r w:rsidRPr="00E206BB">
        <w:rPr>
          <w:lang w:val="ru-RU"/>
        </w:rPr>
        <w:t xml:space="preserve"> — цена товара; </w:t>
      </w:r>
      <w:r>
        <w:t>Q</w:t>
      </w:r>
      <w:r w:rsidRPr="00E206BB">
        <w:rPr>
          <w:lang w:val="ru-RU"/>
        </w:rPr>
        <w:t xml:space="preserve"> — количество товара.)</w:t>
      </w:r>
      <w:r>
        <w:t> </w:t>
      </w:r>
    </w:p>
    <w:p w14:paraId="6F3F7AE6" w14:textId="77777777" w:rsidR="00A93699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558BC624" wp14:editId="4DDC570B">
            <wp:extent cx="2038524" cy="2038524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et-002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1634" cy="205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BEAA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lastRenderedPageBreak/>
        <w:t>Как изменилась равновесная цена?</w:t>
      </w:r>
      <w:r>
        <w:t> </w:t>
      </w:r>
    </w:p>
    <w:p w14:paraId="41517C5D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Что могло вызвать изменение предложения? Сначала укажите любое одно обстоятельство (фактор), затем объясните его влияние на предложение (обязательно укажите характер изменения предложения). (Объяснение должно быть дано применительно к рынку, указанному в тексте задания.)</w:t>
      </w:r>
    </w:p>
    <w:p w14:paraId="6E1CD852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Как изменятся спрос и равновесная цена на данном рынке, если при прочих равных условиях повысятся цены на рыбу и морепродукты?</w:t>
      </w:r>
    </w:p>
    <w:p w14:paraId="63A3A824" w14:textId="77777777" w:rsidR="00A93699" w:rsidRPr="00E206BB" w:rsidRDefault="00000000">
      <w:pPr>
        <w:spacing w:after="280"/>
        <w:jc w:val="both"/>
        <w:rPr>
          <w:lang w:val="ru-RU"/>
        </w:rPr>
      </w:pPr>
      <w:r w:rsidRPr="00E206BB">
        <w:rPr>
          <w:lang w:val="ru-RU"/>
        </w:rPr>
        <w:t>Ответ:</w:t>
      </w:r>
    </w:p>
    <w:p w14:paraId="18764B91" w14:textId="77777777" w:rsidR="00A93699" w:rsidRPr="00E206BB" w:rsidRDefault="00000000">
      <w:pPr>
        <w:spacing w:before="160"/>
        <w:jc w:val="both"/>
        <w:rPr>
          <w:lang w:val="ru-RU"/>
        </w:rPr>
      </w:pPr>
      <w:r w:rsidRPr="00E206BB">
        <w:rPr>
          <w:b/>
          <w:lang w:val="ru-RU"/>
        </w:rPr>
        <w:t xml:space="preserve">№22 </w:t>
      </w:r>
      <w:r w:rsidRPr="00E206BB">
        <w:rPr>
          <w:lang w:val="ru-RU"/>
        </w:rPr>
        <w:t xml:space="preserve">На рынке детской одежды области </w:t>
      </w:r>
      <w:r>
        <w:t>Y</w:t>
      </w:r>
      <w:r w:rsidRPr="00E206BB">
        <w:rPr>
          <w:lang w:val="ru-RU"/>
        </w:rPr>
        <w:t xml:space="preserve"> конкурирует множество крупных и средних фирм, предприятий малого бизнеса, продается стандартная продукция.</w:t>
      </w:r>
    </w:p>
    <w:p w14:paraId="0D3DAF07" w14:textId="190412E5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Какой тип конкурентного рынка иллюстрирует этот пример? Свой ответ поясните. Какие барьеры входа на рынок этого типа существуют? Какой тип (вид) данного рынка: а) по объекту купли-продажи; б) по масштабу?</w:t>
      </w:r>
    </w:p>
    <w:p w14:paraId="12705F9C" w14:textId="77777777" w:rsidR="00A93699" w:rsidRPr="00E206BB" w:rsidRDefault="00000000">
      <w:pPr>
        <w:spacing w:after="280"/>
        <w:jc w:val="both"/>
        <w:rPr>
          <w:lang w:val="ru-RU"/>
        </w:rPr>
      </w:pPr>
      <w:r w:rsidRPr="00E206BB">
        <w:rPr>
          <w:lang w:val="ru-RU"/>
        </w:rPr>
        <w:t>Ответ:</w:t>
      </w:r>
    </w:p>
    <w:p w14:paraId="7C10A2C2" w14:textId="77777777" w:rsidR="00A93699" w:rsidRPr="00E206BB" w:rsidRDefault="00000000">
      <w:pPr>
        <w:spacing w:before="160"/>
        <w:jc w:val="both"/>
        <w:rPr>
          <w:lang w:val="ru-RU"/>
        </w:rPr>
      </w:pPr>
      <w:r w:rsidRPr="00E206BB">
        <w:rPr>
          <w:b/>
          <w:lang w:val="ru-RU"/>
        </w:rPr>
        <w:t xml:space="preserve">№23 </w:t>
      </w:r>
      <w:r w:rsidRPr="00E206BB">
        <w:rPr>
          <w:lang w:val="ru-RU"/>
        </w:rPr>
        <w:t>Используя обществоведческие знания, назовите и проиллюстрируйте примерами любые три меры политики нашего государства по поддержке малообеспеченных слоев населения. (В каждом случае сначала укажите меру, затем приведите соответствующий пример. Каждый пример должен быть сформулирован развёрнуто.)</w:t>
      </w:r>
    </w:p>
    <w:p w14:paraId="2540EA6F" w14:textId="77777777" w:rsidR="00A93699" w:rsidRPr="00E206BB" w:rsidRDefault="00000000">
      <w:pPr>
        <w:spacing w:after="280"/>
        <w:jc w:val="both"/>
        <w:rPr>
          <w:lang w:val="ru-RU"/>
        </w:rPr>
      </w:pPr>
      <w:r w:rsidRPr="00E206BB">
        <w:rPr>
          <w:lang w:val="ru-RU"/>
        </w:rPr>
        <w:t>Ответ:</w:t>
      </w:r>
    </w:p>
    <w:p w14:paraId="466E64D6" w14:textId="77777777" w:rsidR="00A93699" w:rsidRPr="00E206BB" w:rsidRDefault="00000000">
      <w:pPr>
        <w:spacing w:before="160"/>
        <w:jc w:val="both"/>
        <w:rPr>
          <w:lang w:val="ru-RU"/>
        </w:rPr>
      </w:pPr>
      <w:r w:rsidRPr="00E206BB">
        <w:rPr>
          <w:b/>
          <w:lang w:val="ru-RU"/>
        </w:rPr>
        <w:t xml:space="preserve">№24 </w:t>
      </w:r>
      <w:r w:rsidRPr="00E206BB">
        <w:rPr>
          <w:lang w:val="ru-RU"/>
        </w:rPr>
        <w:t xml:space="preserve">Используя обществоведческие знания, составьте сложный план, позволяющий </w:t>
      </w:r>
      <w:proofErr w:type="gramStart"/>
      <w:r w:rsidRPr="00E206BB">
        <w:rPr>
          <w:lang w:val="ru-RU"/>
        </w:rPr>
        <w:t>раскрыть по существу</w:t>
      </w:r>
      <w:proofErr w:type="gramEnd"/>
      <w:r w:rsidRPr="00E206BB">
        <w:rPr>
          <w:lang w:val="ru-RU"/>
        </w:rPr>
        <w:t xml:space="preserve"> тему «Доходы населения и социальная политика». Сложный план должен содержать не менее трёх непосредственно раскрывающих тему по существу пунктов, детализированных в подпунктах. (Количество подпунктов каждого детализированного пункта должно быть не менее трёх, за исключением случаев, когда с точки зрения общественных наук возможны только два подпункта.)</w:t>
      </w:r>
    </w:p>
    <w:p w14:paraId="141F4EA5" w14:textId="77777777" w:rsidR="00A93699" w:rsidRPr="00E206BB" w:rsidRDefault="00000000">
      <w:pPr>
        <w:spacing w:after="280"/>
        <w:jc w:val="both"/>
        <w:rPr>
          <w:lang w:val="ru-RU"/>
        </w:rPr>
      </w:pPr>
      <w:r w:rsidRPr="00E206BB">
        <w:rPr>
          <w:lang w:val="ru-RU"/>
        </w:rPr>
        <w:t>Ответ:</w:t>
      </w:r>
    </w:p>
    <w:p w14:paraId="1018CECF" w14:textId="77777777" w:rsidR="00A93699" w:rsidRPr="00E206BB" w:rsidRDefault="00000000">
      <w:pPr>
        <w:spacing w:before="160"/>
        <w:jc w:val="both"/>
        <w:rPr>
          <w:lang w:val="ru-RU"/>
        </w:rPr>
      </w:pPr>
      <w:r w:rsidRPr="00E206BB">
        <w:rPr>
          <w:b/>
          <w:lang w:val="ru-RU"/>
        </w:rPr>
        <w:t xml:space="preserve">№25 </w:t>
      </w:r>
      <w:r w:rsidRPr="00E206BB">
        <w:rPr>
          <w:lang w:val="ru-RU"/>
        </w:rPr>
        <w:t xml:space="preserve">Обоснуйте необходимость принятия и реализации государством программ поддержки социально незащищённых слоёв населения на рынке труда. (Обоснование должно быть дано с опорой на обществоведческие знания в нескольких связанных между собой распространённых предложениях, раскрывать причинно-следственные и(или) функциональные связи.) </w:t>
      </w:r>
    </w:p>
    <w:p w14:paraId="22C29DE3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Привести три фактора, которые влияют на снижение доходов населения.</w:t>
      </w:r>
    </w:p>
    <w:p w14:paraId="1F2FDA45" w14:textId="77777777" w:rsidR="00A93699" w:rsidRPr="00E206BB" w:rsidRDefault="00000000">
      <w:pPr>
        <w:jc w:val="both"/>
        <w:rPr>
          <w:lang w:val="ru-RU"/>
        </w:rPr>
      </w:pPr>
      <w:r w:rsidRPr="00E206BB">
        <w:rPr>
          <w:lang w:val="ru-RU"/>
        </w:rPr>
        <w:t>Проиллюстрируйте тремя примерами их влияние. (Каждый пример должен быть сформулирован развернуто.)</w:t>
      </w:r>
    </w:p>
    <w:p w14:paraId="09D54384" w14:textId="77777777" w:rsidR="00A93699" w:rsidRDefault="00000000">
      <w:pPr>
        <w:spacing w:after="280"/>
        <w:jc w:val="both"/>
      </w:pPr>
      <w:proofErr w:type="spellStart"/>
      <w:r>
        <w:t>Ответ</w:t>
      </w:r>
      <w:proofErr w:type="spellEnd"/>
      <w:r>
        <w:t>:</w:t>
      </w:r>
    </w:p>
    <w:sectPr w:rsidR="00A93699" w:rsidSect="00034616">
      <w:pgSz w:w="12240" w:h="15840"/>
      <w:pgMar w:top="964" w:right="85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3286779">
    <w:abstractNumId w:val="8"/>
  </w:num>
  <w:num w:numId="2" w16cid:durableId="1463812511">
    <w:abstractNumId w:val="6"/>
  </w:num>
  <w:num w:numId="3" w16cid:durableId="2060744957">
    <w:abstractNumId w:val="5"/>
  </w:num>
  <w:num w:numId="4" w16cid:durableId="1371302194">
    <w:abstractNumId w:val="4"/>
  </w:num>
  <w:num w:numId="5" w16cid:durableId="1056974834">
    <w:abstractNumId w:val="7"/>
  </w:num>
  <w:num w:numId="6" w16cid:durableId="1181814852">
    <w:abstractNumId w:val="3"/>
  </w:num>
  <w:num w:numId="7" w16cid:durableId="1192038808">
    <w:abstractNumId w:val="2"/>
  </w:num>
  <w:num w:numId="8" w16cid:durableId="1668115">
    <w:abstractNumId w:val="1"/>
  </w:num>
  <w:num w:numId="9" w16cid:durableId="17083367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35DA"/>
    <w:rsid w:val="00745324"/>
    <w:rsid w:val="00765870"/>
    <w:rsid w:val="00A93699"/>
    <w:rsid w:val="00AA1D8D"/>
    <w:rsid w:val="00B47730"/>
    <w:rsid w:val="00CB0664"/>
    <w:rsid w:val="00E206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EE7269"/>
  <w14:defaultImageDpi w14:val="300"/>
  <w15:docId w15:val="{58C55624-2EFD-8C44-B20C-9069692E1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4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2363</Words>
  <Characters>13474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Тематический пробник · Экономика</dc:title>
  <dc:subject/>
  <dc:creator>Дарья Лоскутова</dc:creator>
  <cp:keywords/>
  <dc:description>generated by python-docx</dc:description>
  <cp:lastModifiedBy>darialoskutova04@gmail.com</cp:lastModifiedBy>
  <cp:revision>4</cp:revision>
  <dcterms:created xsi:type="dcterms:W3CDTF">2013-12-23T23:15:00Z</dcterms:created>
  <dcterms:modified xsi:type="dcterms:W3CDTF">2026-10-11T19:32:00Z</dcterms:modified>
  <cp:category/>
</cp:coreProperties>
</file>