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75E5"/>
          <w:sz w:val="32"/>
        </w:rPr>
        <w:t>ЕГЭ ПО ОБЩЕСТВОЗНАНИЮ — 2026</w:t>
      </w:r>
    </w:p>
    <w:p>
      <w:pPr>
        <w:jc w:val="center"/>
      </w:pPr>
      <w:r>
        <w:rPr>
          <w:b/>
          <w:sz w:val="30"/>
        </w:rPr>
        <w:t>Тематический пробный вариант № 2</w:t>
        <w:br/>
        <w:t>Политика</w:t>
      </w:r>
    </w:p>
    <w:p>
      <w:r>
        <w:t>25 заданий • максимальный первичный балл — 58 • рекомендуемое время — 3 часа 30 минут</w:t>
      </w:r>
    </w:p>
    <w:p>
      <w:r>
        <w:rPr>
          <w:i/>
        </w:rPr>
        <w:t>Все задания относятся к указанному разделу; фиксированные тематические номера заменены равноценными по максимальному баллу.</w:t>
      </w:r>
    </w:p>
    <w:p>
      <w:pPr>
        <w:pStyle w:val="Heading1"/>
      </w:pPr>
      <w:r>
        <w:t>Часть 1</w:t>
      </w:r>
    </w:p>
    <w:p>
      <w:r>
        <w:t>Ответами к заданиям 1–16 являются последовательности цифр. Запишите ответ без пробелов и дополнительных символов.</w:t>
      </w:r>
    </w:p>
    <w:p>
      <w:r>
        <w:rPr>
          <w:b/>
          <w:sz w:val="24"/>
        </w:rPr>
        <w:t>1.</w:t>
      </w:r>
    </w:p>
    <w:p>
      <w:r>
        <w:rPr>
          <w:b w:val="0"/>
          <w:i w:val="0"/>
        </w:rPr>
        <w:t>Ниже приведён перечень характеристик. Все они, за исключением двух, относятся к признакам демократического режима.</w:t>
      </w:r>
    </w:p>
    <w:p>
      <w:r>
        <w:rPr>
          <w:b w:val="0"/>
          <w:i w:val="0"/>
        </w:rPr>
        <w:t>1) политический плюрализм;</w:t>
      </w:r>
    </w:p>
    <w:p>
      <w:r>
        <w:rPr>
          <w:b w:val="0"/>
          <w:i w:val="0"/>
        </w:rPr>
        <w:t>2) принцип большинства при уважении интересов и прав меньшинства;</w:t>
      </w:r>
    </w:p>
    <w:p>
      <w:r>
        <w:rPr>
          <w:b w:val="0"/>
          <w:i w:val="0"/>
        </w:rPr>
        <w:t xml:space="preserve">3) федеративное устройство государства; </w:t>
      </w:r>
    </w:p>
    <w:p>
      <w:r>
        <w:rPr>
          <w:b w:val="0"/>
          <w:i w:val="0"/>
        </w:rPr>
        <w:t xml:space="preserve">4) реализация на практике принципа разделения властей; </w:t>
      </w:r>
    </w:p>
    <w:p>
      <w:r>
        <w:rPr>
          <w:b w:val="0"/>
          <w:i w:val="0"/>
        </w:rPr>
        <w:t xml:space="preserve">5) монопольное право государства на правотворчество; </w:t>
      </w:r>
    </w:p>
    <w:p>
      <w:r>
        <w:rPr>
          <w:b w:val="0"/>
          <w:i w:val="0"/>
        </w:rPr>
        <w:t>6) открытость деятельности политических институтов.</w:t>
      </w:r>
    </w:p>
    <w:p>
      <w:r>
        <w:rPr>
          <w:b w:val="0"/>
          <w:i w:val="0"/>
        </w:rPr>
        <w:t>Найдите две характеристики, «выпадающие» из общего ряда, и запишите в таблицу цифры, под которыми они указаны.</w:t>
      </w:r>
    </w:p>
    <w:p>
      <w:r>
        <w:t>Ответ: ______________________________</w:t>
      </w:r>
    </w:p>
    <w:p>
      <w:r>
        <w:rPr>
          <w:b/>
          <w:sz w:val="24"/>
        </w:rPr>
        <w:t>2.</w:t>
      </w:r>
    </w:p>
    <w:p>
      <w:r>
        <w:rPr>
          <w:b w:val="0"/>
          <w:i w:val="0"/>
        </w:rPr>
        <w:t>Выберите верные суждения о политических режимах и запишите цифры, под которыми они указаны.</w:t>
      </w:r>
    </w:p>
    <w:p>
      <w:r>
        <w:rPr>
          <w:b w:val="0"/>
          <w:i w:val="0"/>
        </w:rPr>
        <w:t>1) К характеристикам политического режима относят методы принятия политических решений.</w:t>
      </w:r>
    </w:p>
    <w:p>
      <w:r>
        <w:rPr>
          <w:b w:val="0"/>
          <w:i w:val="0"/>
        </w:rPr>
        <w:t xml:space="preserve">2) К признакам политического режима относят порядок распределения власти между различными социальными силами и выражающими их интересы политическими организациями. </w:t>
      </w:r>
    </w:p>
    <w:p>
      <w:r>
        <w:rPr>
          <w:b w:val="0"/>
          <w:i w:val="0"/>
        </w:rPr>
        <w:t xml:space="preserve">3) Тип политического режима определяется состоянием прав и свобод человека. </w:t>
      </w:r>
    </w:p>
    <w:p>
      <w:r>
        <w:rPr>
          <w:b w:val="0"/>
          <w:i w:val="0"/>
        </w:rPr>
        <w:t>4) Тоталитарный режим от демократического отличает наличие профессионального аппарата управления (бюрократии).</w:t>
      </w:r>
    </w:p>
    <w:p>
      <w:r>
        <w:rPr>
          <w:b w:val="0"/>
          <w:i w:val="0"/>
        </w:rPr>
        <w:t xml:space="preserve">5) Политическому режиму любого типа свойственна реализация принципа разделения властей. </w:t>
      </w:r>
    </w:p>
    <w:p>
      <w:r>
        <w:t>Ответ: ______________________________</w:t>
      </w:r>
    </w:p>
    <w:p>
      <w:r>
        <w:rPr>
          <w:b/>
          <w:sz w:val="24"/>
        </w:rPr>
        <w:t>3.</w:t>
      </w:r>
    </w:p>
    <w:p>
      <w:r>
        <w:rPr>
          <w:b w:val="0"/>
          <w:i w:val="0"/>
        </w:rPr>
        <w:t>Ниже приведён перечень типов политических партий. Все они, за исключением двух, относятся к типам политических партий, выделяемых по идеологическому принципу.</w:t>
      </w:r>
    </w:p>
    <w:p>
      <w:r>
        <w:rPr>
          <w:b w:val="0"/>
          <w:i w:val="0"/>
        </w:rPr>
        <w:t>1) либеральная;</w:t>
      </w:r>
    </w:p>
    <w:p>
      <w:r>
        <w:rPr>
          <w:b w:val="0"/>
          <w:i w:val="0"/>
        </w:rPr>
        <w:t>2) консервативная;</w:t>
      </w:r>
    </w:p>
    <w:p>
      <w:r>
        <w:rPr>
          <w:b w:val="0"/>
          <w:i w:val="0"/>
        </w:rPr>
        <w:t>3) легальная;</w:t>
      </w:r>
    </w:p>
    <w:p>
      <w:r>
        <w:rPr>
          <w:b w:val="0"/>
          <w:i w:val="0"/>
        </w:rPr>
        <w:t>4) социалистическая;</w:t>
      </w:r>
    </w:p>
    <w:p>
      <w:r>
        <w:rPr>
          <w:b w:val="0"/>
          <w:i w:val="0"/>
        </w:rPr>
        <w:t>5) оппозиционная;</w:t>
      </w:r>
    </w:p>
    <w:p>
      <w:r>
        <w:rPr>
          <w:b w:val="0"/>
          <w:i w:val="0"/>
        </w:rPr>
        <w:t>6) коммунистическая.</w:t>
      </w:r>
    </w:p>
    <w:p>
      <w:r>
        <w:rPr>
          <w:b w:val="0"/>
          <w:i w:val="0"/>
        </w:rPr>
        <w:t>Найдите два термина, «выпадающих» из общего ряда, и запишите в таблицу цифры, под которыми они указаны.</w:t>
      </w:r>
    </w:p>
    <w:p>
      <w:r>
        <w:t>Ответ: ______________________________</w:t>
      </w:r>
    </w:p>
    <w:p>
      <w:r>
        <w:rPr>
          <w:b/>
          <w:sz w:val="24"/>
        </w:rPr>
        <w:t>4.</w:t>
      </w:r>
    </w:p>
    <w:p>
      <w:r>
        <w:rPr>
          <w:b w:val="0"/>
          <w:i w:val="0"/>
        </w:rPr>
        <w:t>Выберите верные суждения о политических режимах и запишите цифры, под которыми они указаны.</w:t>
      </w:r>
    </w:p>
    <w:p>
      <w:r>
        <w:rPr>
          <w:b w:val="0"/>
          <w:i w:val="0"/>
        </w:rPr>
        <w:t>1) К признакам политического режима относят систему методов осуществления политической власти.</w:t>
      </w:r>
    </w:p>
    <w:p>
      <w:r>
        <w:rPr>
          <w:b w:val="0"/>
          <w:i w:val="0"/>
        </w:rPr>
        <w:t>2) Политические режимы различаются в зависимости от наличия или отсутствия политических партий в обществе, существования оппозиции, её статуса и взаимоотношений с государственной властью.</w:t>
      </w:r>
    </w:p>
    <w:p>
      <w:r>
        <w:rPr>
          <w:b w:val="0"/>
          <w:i w:val="0"/>
        </w:rPr>
        <w:t>3) Тип политического режима определяется состоянием прав и свобод человека в обществе, развитостью общественно-политических традиций.</w:t>
      </w:r>
    </w:p>
    <w:p>
      <w:r>
        <w:rPr>
          <w:b w:val="0"/>
          <w:i w:val="0"/>
        </w:rPr>
        <w:t>4) Наличие суверенитета — отличительная черта демократического государства.</w:t>
      </w:r>
    </w:p>
    <w:p>
      <w:r>
        <w:rPr>
          <w:b w:val="0"/>
          <w:i w:val="0"/>
        </w:rPr>
        <w:t>5) Особенностью тоталитарного режима является реализация на практике принципа верховенства права.</w:t>
      </w:r>
    </w:p>
    <w:p>
      <w:r>
        <w:t>Ответ: ______________________________</w:t>
      </w:r>
    </w:p>
    <w:p>
      <w:r>
        <w:rPr>
          <w:b/>
          <w:sz w:val="24"/>
        </w:rPr>
        <w:t>5.</w:t>
      </w:r>
    </w:p>
    <w:p>
      <w:r>
        <w:rPr>
          <w:b w:val="0"/>
          <w:i w:val="0"/>
        </w:rPr>
        <w:t>Выберите верные суждения о гражданском обществе и запишите цифры, под которыми они указаны.</w:t>
      </w:r>
    </w:p>
    <w:p>
      <w:r>
        <w:rPr>
          <w:b w:val="0"/>
          <w:i w:val="0"/>
        </w:rPr>
        <w:t>1) В широком смысле гражданское общество включает часть общества, непосредственно связанную с государством, его структурами.</w:t>
      </w:r>
    </w:p>
    <w:p>
      <w:r>
        <w:rPr>
          <w:b w:val="0"/>
          <w:i w:val="0"/>
        </w:rPr>
        <w:t>2) Гражданское общество — это сфера распространения частных интересов и индивидуализма.</w:t>
      </w:r>
    </w:p>
    <w:p>
      <w:r>
        <w:rPr>
          <w:b w:val="0"/>
          <w:i w:val="0"/>
        </w:rPr>
        <w:t>3) Гражданское общество имеет свои внутренние источники саморазвития, независимые от государства.</w:t>
      </w:r>
    </w:p>
    <w:p>
      <w:r>
        <w:rPr>
          <w:b w:val="0"/>
          <w:i w:val="0"/>
        </w:rPr>
        <w:t>4) Цель функционирования современного гражданского общества заключается в удовлетворении материальных и духовных потребностей человека, в создании условий, обеспечивающих ему достойную жизнь и свободное развитие.</w:t>
      </w:r>
    </w:p>
    <w:p>
      <w:r>
        <w:rPr>
          <w:b w:val="0"/>
          <w:i w:val="0"/>
        </w:rPr>
        <w:t>5) Экономическая база гражданского общества — плановая экономика.</w:t>
      </w:r>
    </w:p>
    <w:p>
      <w:r>
        <w:t>Ответ: ______________________________</w:t>
      </w:r>
    </w:p>
    <w:p>
      <w:r>
        <w:rPr>
          <w:b/>
          <w:sz w:val="24"/>
        </w:rPr>
        <w:t>6.</w:t>
      </w:r>
    </w:p>
    <w:p>
      <w:r>
        <w:rPr>
          <w:b w:val="0"/>
          <w:i w:val="0"/>
        </w:rPr>
        <w:t>Выберите верные суждения о политическом лидере и запишите цифры, под которыми они указаны.</w:t>
      </w:r>
    </w:p>
    <w:p>
      <w:r>
        <w:rPr>
          <w:b w:val="0"/>
          <w:i w:val="0"/>
        </w:rPr>
        <w:t>1) По отношению лидера к подчинённым различают харизматический и традиционный типы лидерства.</w:t>
      </w:r>
    </w:p>
    <w:p>
      <w:r>
        <w:rPr>
          <w:b w:val="0"/>
          <w:i w:val="0"/>
        </w:rPr>
        <w:t>2) Степень влияния лидеров, результативность их деятельности зависят только от характера среды, в которой они действуют.</w:t>
      </w:r>
    </w:p>
    <w:p>
      <w:r>
        <w:rPr>
          <w:b w:val="0"/>
          <w:i w:val="0"/>
        </w:rPr>
        <w:t>3) Политический лидер вырабатывает политический курс, отражающий реалии жизни общества.</w:t>
      </w:r>
    </w:p>
    <w:p>
      <w:r>
        <w:rPr>
          <w:b w:val="0"/>
          <w:i w:val="0"/>
        </w:rPr>
        <w:t>4) Политический лидер определяет способы решения политических задач.</w:t>
      </w:r>
    </w:p>
    <w:p>
      <w:r>
        <w:rPr>
          <w:b w:val="0"/>
          <w:i w:val="0"/>
        </w:rPr>
        <w:t>5) Политический лидер призван выполнять интегративную функцию.</w:t>
      </w:r>
    </w:p>
    <w:p>
      <w:r>
        <w:t>Ответ: ______________________________</w:t>
      </w:r>
    </w:p>
    <w:p>
      <w:r>
        <w:rPr>
          <w:b/>
          <w:sz w:val="24"/>
        </w:rPr>
        <w:t>7.</w:t>
      </w:r>
    </w:p>
    <w:p>
      <w:r>
        <w:rPr>
          <w:b w:val="0"/>
          <w:i w:val="0"/>
        </w:rPr>
        <w:t>Выберите верные суждения о политической системе общества и запишите цифры, под которыми они указаны.</w:t>
      </w:r>
    </w:p>
    <w:p>
      <w:r>
        <w:rPr>
          <w:b w:val="0"/>
          <w:i w:val="0"/>
        </w:rPr>
        <w:t xml:space="preserve">1) В зависимости от объекта власти различают прогрессивные и регрессивные политические системы общества. </w:t>
      </w:r>
    </w:p>
    <w:p>
      <w:r>
        <w:rPr>
          <w:b w:val="0"/>
          <w:i w:val="0"/>
        </w:rPr>
        <w:t xml:space="preserve">2) Все элементы политической системы находятся в постоянном взаимодействии. </w:t>
      </w:r>
    </w:p>
    <w:p>
      <w:r>
        <w:rPr>
          <w:b w:val="0"/>
          <w:i w:val="0"/>
        </w:rPr>
        <w:t xml:space="preserve">3) Основной системообразующий элемент, объединяющий все остальные элементы политической системы, — государство. </w:t>
      </w:r>
    </w:p>
    <w:p>
      <w:r>
        <w:rPr>
          <w:b w:val="0"/>
          <w:i w:val="0"/>
        </w:rPr>
        <w:t xml:space="preserve">4) Политическая система общества обеспечивает стабильность и безопасность в обществе. </w:t>
      </w:r>
    </w:p>
    <w:p>
      <w:r>
        <w:rPr>
          <w:b w:val="0"/>
          <w:i w:val="0"/>
        </w:rPr>
        <w:t>5) К коммуникативному компоненту политической системы общества относятся политические идеи, взгляды, представления, убеждения и чувства участников политической деятельности.</w:t>
      </w:r>
    </w:p>
    <w:p>
      <w:r>
        <w:t>Ответ: ______________________________</w:t>
      </w:r>
    </w:p>
    <w:p>
      <w:r>
        <w:rPr>
          <w:b/>
          <w:sz w:val="24"/>
        </w:rPr>
        <w:t>8.</w:t>
      </w:r>
    </w:p>
    <w:p>
      <w:r>
        <w:rPr>
          <w:b w:val="0"/>
          <w:i w:val="0"/>
        </w:rPr>
        <w:t>Выберите верные суждения о политической системе общества и запишите цифры, под которыми они указаны.</w:t>
      </w:r>
    </w:p>
    <w:p>
      <w:r>
        <w:rPr>
          <w:b w:val="0"/>
          <w:i w:val="0"/>
        </w:rPr>
        <w:t>1) Политическая система общества определяет возможности социально-политической деятельности граждан и организаций.</w:t>
      </w:r>
    </w:p>
    <w:p>
      <w:r>
        <w:rPr>
          <w:b w:val="0"/>
          <w:i w:val="0"/>
        </w:rPr>
        <w:t>2) B состав политической системы общества могут входить общественные организации.</w:t>
      </w:r>
    </w:p>
    <w:p>
      <w:r>
        <w:rPr>
          <w:b w:val="0"/>
          <w:i w:val="0"/>
        </w:rPr>
        <w:t>3) Политическая система осуществляет регулирование политического процесса.</w:t>
      </w:r>
    </w:p>
    <w:p>
      <w:r>
        <w:rPr>
          <w:b w:val="0"/>
          <w:i w:val="0"/>
        </w:rPr>
        <w:t>4) Политологи различают мажоритарные и пропорциональные политические системы.</w:t>
      </w:r>
    </w:p>
    <w:p>
      <w:r>
        <w:rPr>
          <w:b w:val="0"/>
          <w:i w:val="0"/>
        </w:rPr>
        <w:t>5) Социальные нормы (правовые, политические, нравственные и т. п.) относятся к институциональной (организационной) подсистеме политической системы.</w:t>
      </w:r>
    </w:p>
    <w:p>
      <w:r>
        <w:t>Ответ: ______________________________</w:t>
      </w:r>
    </w:p>
    <w:p>
      <w:r>
        <w:rPr>
          <w:b/>
          <w:sz w:val="24"/>
        </w:rPr>
        <w:t>9.</w:t>
      </w:r>
    </w:p>
    <w:p>
      <w:r>
        <w:rPr>
          <w:b w:val="0"/>
          <w:i w:val="0"/>
        </w:rPr>
        <w:t>Ниже приведён ряд терминов. Все они, за исключением двух, относятся к признакам государства любого типа.</w:t>
      </w:r>
    </w:p>
    <w:p>
      <w:r>
        <w:rPr>
          <w:b w:val="0"/>
          <w:i w:val="0"/>
        </w:rPr>
        <w:t xml:space="preserve">1) суверенитет; </w:t>
      </w:r>
    </w:p>
    <w:p>
      <w:r>
        <w:rPr>
          <w:b w:val="0"/>
          <w:i w:val="0"/>
        </w:rPr>
        <w:t xml:space="preserve">2) исключительное право издавать законы; </w:t>
      </w:r>
    </w:p>
    <w:p>
      <w:r>
        <w:rPr>
          <w:b w:val="0"/>
          <w:i w:val="0"/>
        </w:rPr>
        <w:t xml:space="preserve">3) монопольное право установления налогов; </w:t>
      </w:r>
    </w:p>
    <w:p>
      <w:r>
        <w:rPr>
          <w:b w:val="0"/>
          <w:i w:val="0"/>
        </w:rPr>
        <w:t xml:space="preserve">4) разделение властей; </w:t>
      </w:r>
    </w:p>
    <w:p>
      <w:r>
        <w:rPr>
          <w:b w:val="0"/>
          <w:i w:val="0"/>
        </w:rPr>
        <w:t xml:space="preserve">5) реализация на практике прав и свобод граждан; </w:t>
      </w:r>
    </w:p>
    <w:p>
      <w:r>
        <w:rPr>
          <w:b w:val="0"/>
          <w:i w:val="0"/>
        </w:rPr>
        <w:t>6) наличие бюрократического аппарата</w:t>
      </w:r>
    </w:p>
    <w:p>
      <w:r>
        <w:rPr>
          <w:b w:val="0"/>
          <w:i w:val="0"/>
        </w:rPr>
        <w:t>Найдите два термина, «выпадающих» из общего ряда, и запишите в таблицу цифры, под которыми они указаны.</w:t>
      </w:r>
    </w:p>
    <w:p>
      <w:r>
        <w:t>Ответ: ______________________________</w:t>
      </w:r>
    </w:p>
    <w:p>
      <w:r>
        <w:rPr>
          <w:b/>
          <w:sz w:val="24"/>
        </w:rPr>
        <w:t>10.</w:t>
      </w:r>
    </w:p>
    <w:p>
      <w:r>
        <w:rPr>
          <w:b w:val="0"/>
          <w:i w:val="0"/>
        </w:rPr>
        <w:t>Выберите верные суждения о политическом участии в демократическом государстве и запишите цифры, под которыми они указаны.</w:t>
      </w:r>
    </w:p>
    <w:p>
      <w:r>
        <w:rPr>
          <w:b w:val="0"/>
          <w:i w:val="0"/>
        </w:rPr>
        <w:t>1) Политическое участие в демократическом государстве создаёт условия для более полного раскрытия личностного потенциала каждого гражданина.</w:t>
      </w:r>
    </w:p>
    <w:p>
      <w:r>
        <w:rPr>
          <w:b w:val="0"/>
          <w:i w:val="0"/>
        </w:rPr>
        <w:t>2) Политическое участие граждан способствует реализации их права участвовать в управлении государством.</w:t>
      </w:r>
    </w:p>
    <w:p>
      <w:r>
        <w:rPr>
          <w:b w:val="0"/>
          <w:i w:val="0"/>
        </w:rPr>
        <w:t>3) Многообразие форм политического участия в демократическом государстве зависит только от активности и желания гражданина.</w:t>
      </w:r>
    </w:p>
    <w:p>
      <w:r>
        <w:rPr>
          <w:b w:val="0"/>
          <w:i w:val="0"/>
        </w:rPr>
        <w:t>4) Политический протест может выражаться как в активных формах, так и в форме невмешательства в политику — абсентеизма.</w:t>
      </w:r>
    </w:p>
    <w:p>
      <w:r>
        <w:rPr>
          <w:b w:val="0"/>
          <w:i w:val="0"/>
        </w:rPr>
        <w:t>5) Одной из форм политического участия граждан является участие в парламентских выборах.</w:t>
      </w:r>
    </w:p>
    <w:p>
      <w:r>
        <w:t>Ответ: ______________________________</w:t>
      </w:r>
    </w:p>
    <w:p>
      <w:r>
        <w:rPr>
          <w:b/>
          <w:sz w:val="24"/>
        </w:rPr>
        <w:t>11.</w:t>
      </w:r>
    </w:p>
    <w:p>
      <w:r>
        <w:rPr>
          <w:b w:val="0"/>
          <w:i w:val="0"/>
        </w:rPr>
        <w:t>Выберите верные суждения политической элите и запишите цифры, под которыми они указаны.</w:t>
      </w:r>
    </w:p>
    <w:p>
      <w:r>
        <w:rPr>
          <w:b w:val="0"/>
          <w:i w:val="0"/>
        </w:rPr>
        <w:t>1) K основным функциям политической элиты относят создание и потребление материальных благ.</w:t>
      </w:r>
    </w:p>
    <w:p>
      <w:r>
        <w:rPr>
          <w:b w:val="0"/>
          <w:i w:val="0"/>
        </w:rPr>
        <w:t>2) Политическая элита является саморегулирующейся группой, которая может допускать в свою среду представителей других слоёв.</w:t>
      </w:r>
    </w:p>
    <w:p>
      <w:r>
        <w:rPr>
          <w:b w:val="0"/>
          <w:i w:val="0"/>
        </w:rPr>
        <w:t>3) Политическая элита осуществляет управленческие или властные функции.</w:t>
      </w:r>
    </w:p>
    <w:p>
      <w:r>
        <w:rPr>
          <w:b w:val="0"/>
          <w:i w:val="0"/>
        </w:rPr>
        <w:t>4) В зависимости от идеологии выделяют прогрессивный и регрессивный типы политических элит.</w:t>
      </w:r>
    </w:p>
    <w:p>
      <w:r>
        <w:rPr>
          <w:b w:val="0"/>
          <w:i w:val="0"/>
        </w:rPr>
        <w:t>5) В руках политической элиты сосредоточены ключевые позиции, от которых зависит принятие стратегических решений.</w:t>
      </w:r>
    </w:p>
    <w:p>
      <w:r>
        <w:t>Ответ: ______________________________</w:t>
      </w:r>
    </w:p>
    <w:p>
      <w:r>
        <w:rPr>
          <w:b/>
          <w:sz w:val="24"/>
        </w:rPr>
        <w:t>12.</w:t>
      </w:r>
    </w:p>
    <w:p>
      <w:r>
        <w:rPr>
          <w:b w:val="0"/>
          <w:i w:val="0"/>
        </w:rPr>
        <w:t>Ниже приведён перечень терминов. Все они, за исключением двух, характеризуют понятие «правовое государство».</w:t>
      </w:r>
    </w:p>
    <w:p>
      <w:r>
        <w:rPr>
          <w:b w:val="0"/>
          <w:i w:val="0"/>
        </w:rPr>
        <w:t>1) верховенство права;</w:t>
      </w:r>
    </w:p>
    <w:p>
      <w:r>
        <w:rPr>
          <w:b w:val="0"/>
          <w:i w:val="0"/>
        </w:rPr>
        <w:t>2) прогрессивное налогообложение;</w:t>
      </w:r>
    </w:p>
    <w:p>
      <w:r>
        <w:rPr>
          <w:b w:val="0"/>
          <w:i w:val="0"/>
        </w:rPr>
        <w:t>3) разделение властей;</w:t>
      </w:r>
    </w:p>
    <w:p>
      <w:r>
        <w:rPr>
          <w:b w:val="0"/>
          <w:i w:val="0"/>
        </w:rPr>
        <w:t>4) взаимная ответственность гражданина и государства;</w:t>
      </w:r>
    </w:p>
    <w:p>
      <w:r>
        <w:rPr>
          <w:b w:val="0"/>
          <w:i w:val="0"/>
        </w:rPr>
        <w:t>5) система сдержек и противовесов;</w:t>
      </w:r>
    </w:p>
    <w:p>
      <w:r>
        <w:rPr>
          <w:b w:val="0"/>
          <w:i w:val="0"/>
        </w:rPr>
        <w:t>6) верховенство исполнительной власти.</w:t>
      </w:r>
    </w:p>
    <w:p>
      <w:r>
        <w:rPr>
          <w:b w:val="0"/>
          <w:i w:val="0"/>
        </w:rPr>
        <w:t>Найдите два термина, «выпадающих» из общего ряда, и запишите в таблицу цифры, под которыми они указаны.</w:t>
      </w:r>
    </w:p>
    <w:p>
      <w:r>
        <w:t>Ответ: ______________________________</w:t>
      </w:r>
    </w:p>
    <w:p>
      <w:r>
        <w:rPr>
          <w:b/>
          <w:sz w:val="24"/>
        </w:rPr>
        <w:t>13.</w:t>
      </w:r>
    </w:p>
    <w:p>
      <w:r>
        <w:rPr>
          <w:b w:val="0"/>
          <w:i w:val="0"/>
        </w:rPr>
        <w:t>В государстве Z регулярно на альтернативной основе проходят выборы в законодательное собрание. Какие признаки позволят сделать вывод о том, что в государстве Z установился демократический политический режим? Запишите цифры, под которыми они указаны.</w:t>
      </w:r>
    </w:p>
    <w:p>
      <w:r>
        <w:rPr>
          <w:b w:val="0"/>
          <w:i w:val="0"/>
        </w:rPr>
        <w:t>1) Проводимая политика зависит от результатов выборов и от предпочтений избирателей.</w:t>
      </w:r>
    </w:p>
    <w:p>
      <w:r>
        <w:rPr>
          <w:b w:val="0"/>
          <w:i w:val="0"/>
        </w:rPr>
        <w:t>2) В стране активно действуют институты гражданского общества.</w:t>
      </w:r>
    </w:p>
    <w:p>
      <w:r>
        <w:rPr>
          <w:b w:val="0"/>
          <w:i w:val="0"/>
        </w:rPr>
        <w:t>3) Президент избирается законодательным собранием.</w:t>
      </w:r>
    </w:p>
    <w:p>
      <w:r>
        <w:rPr>
          <w:b w:val="0"/>
          <w:i w:val="0"/>
        </w:rPr>
        <w:t>4) Права и свободы граждан реализуются на практике.</w:t>
      </w:r>
    </w:p>
    <w:p>
      <w:r>
        <w:rPr>
          <w:b w:val="0"/>
          <w:i w:val="0"/>
        </w:rPr>
        <w:t>5) Главой государства является президент.</w:t>
      </w:r>
    </w:p>
    <w:p>
      <w:r>
        <w:rPr>
          <w:b w:val="0"/>
          <w:i w:val="0"/>
        </w:rPr>
        <w:t>6) Парламент принимает законы.</w:t>
      </w:r>
    </w:p>
    <w:p>
      <w:r>
        <w:t>Ответ: ______________________________</w:t>
      </w:r>
    </w:p>
    <w:p>
      <w:r>
        <w:rPr>
          <w:b/>
          <w:sz w:val="24"/>
        </w:rPr>
        <w:t>14.</w:t>
      </w:r>
    </w:p>
    <w:p>
      <w:r>
        <w:rPr>
          <w:b w:val="0"/>
          <w:i w:val="0"/>
        </w:rPr>
        <w:t>Выберите верные суждения о политическом лидерстве и запишите цифры. под которыми они указаны.</w:t>
      </w:r>
    </w:p>
    <w:p>
      <w:r>
        <w:rPr>
          <w:b w:val="0"/>
          <w:i w:val="0"/>
        </w:rPr>
        <w:t xml:space="preserve">1) Политическим лидерством называют способность определённого лица решающим образом постоянно влиять на всё общество, социальную группу, организацию. </w:t>
      </w:r>
    </w:p>
    <w:p>
      <w:r>
        <w:rPr>
          <w:b w:val="0"/>
          <w:i w:val="0"/>
        </w:rPr>
        <w:t xml:space="preserve">2) Авторитет и влияние политического лидера харизматического типа, как правило, основаны на вере народа в особый дар лидера, его сверхъестественную способность эффективно решать все проблемы. </w:t>
      </w:r>
    </w:p>
    <w:p>
      <w:r>
        <w:rPr>
          <w:b w:val="0"/>
          <w:i w:val="0"/>
        </w:rPr>
        <w:t xml:space="preserve">3) Демократический тип политического лидерства характеризуется тем, что, выполняя свои функции, лидер опирается на активность подчинённых, учитывает их мнение. </w:t>
      </w:r>
    </w:p>
    <w:p>
      <w:r>
        <w:rPr>
          <w:b w:val="0"/>
          <w:i w:val="0"/>
        </w:rPr>
        <w:t xml:space="preserve">4) Рационально-легальное лидерство основано на традиции, вере подчинённых в то, что власть законна, поскольку она существовала всегда. </w:t>
      </w:r>
    </w:p>
    <w:p>
      <w:r>
        <w:rPr>
          <w:b w:val="0"/>
          <w:i w:val="0"/>
        </w:rPr>
        <w:t>5) Политический лидер вырабатывает политический курс, в той или иной мере отражающий реалии жизни общества.</w:t>
      </w:r>
    </w:p>
    <w:p>
      <w:r>
        <w:t>Ответ: ______________________________</w:t>
      </w:r>
    </w:p>
    <w:p>
      <w:r>
        <w:rPr>
          <w:b/>
          <w:sz w:val="24"/>
        </w:rPr>
        <w:t>15.</w:t>
      </w:r>
    </w:p>
    <w:p>
      <w:r>
        <w:rPr>
          <w:b w:val="0"/>
          <w:i w:val="0"/>
        </w:rPr>
        <w:t>Выберите верные суждения об избирательных системах в демократических государствах и запишите цифры, под которыми они указаны.</w:t>
      </w:r>
    </w:p>
    <w:p>
      <w:r>
        <w:rPr>
          <w:b w:val="0"/>
          <w:i w:val="0"/>
        </w:rPr>
        <w:t>1) При пропорциональной избирательной системе создается общенациональный избирательный округ.</w:t>
      </w:r>
    </w:p>
    <w:p>
      <w:r>
        <w:rPr>
          <w:b w:val="0"/>
          <w:i w:val="0"/>
        </w:rPr>
        <w:t>2) Подсчёт голосов производит избирательная комиссия в присутствии наблюдателей.</w:t>
      </w:r>
    </w:p>
    <w:p>
      <w:r>
        <w:rPr>
          <w:b w:val="0"/>
          <w:i w:val="0"/>
        </w:rPr>
        <w:t>3) Пропорциональная избирательная система допускает возможность проведения второго тура голосования.</w:t>
      </w:r>
    </w:p>
    <w:p>
      <w:r>
        <w:rPr>
          <w:b w:val="0"/>
          <w:i w:val="0"/>
        </w:rPr>
        <w:t>4) При мажоритарной избирательной системе избиратель голосует за списки избирательных объединений или партий.</w:t>
      </w:r>
    </w:p>
    <w:p>
      <w:r>
        <w:rPr>
          <w:b w:val="0"/>
          <w:i w:val="0"/>
        </w:rPr>
        <w:t>5) Избирательные системы предполагают проведение выборов на основе всеобщего равного избирательного права при тайном голосовании.</w:t>
      </w:r>
    </w:p>
    <w:p>
      <w:r>
        <w:t>Ответ: ______________________________</w:t>
      </w:r>
    </w:p>
    <w:p>
      <w:r>
        <w:rPr>
          <w:b/>
          <w:sz w:val="24"/>
        </w:rPr>
        <w:t>16.</w:t>
      </w:r>
    </w:p>
    <w:p>
      <w:r>
        <w:rPr>
          <w:b w:val="0"/>
          <w:i w:val="0"/>
        </w:rPr>
        <w:t>Выберите верные суждения о политических партиях и общественно-политических движениях и запишите цифры, под которыми они указаны.</w:t>
      </w:r>
    </w:p>
    <w:p>
      <w:r>
        <w:rPr>
          <w:b w:val="0"/>
          <w:i w:val="0"/>
        </w:rPr>
        <w:t>1) По способу организации различают партии легальные и нелегальные.</w:t>
      </w:r>
    </w:p>
    <w:p>
      <w:r>
        <w:rPr>
          <w:b w:val="0"/>
          <w:i w:val="0"/>
        </w:rPr>
        <w:t>2) Либеральные партии, как правило, отстаивают священность и неотчуждаемость естественных прав личности, их приоритет над интересами общества и государства.</w:t>
      </w:r>
    </w:p>
    <w:p>
      <w:r>
        <w:rPr>
          <w:b w:val="0"/>
          <w:i w:val="0"/>
        </w:rPr>
        <w:t>3) Политические партии участвуют в выборах в органы государственной власти.</w:t>
      </w:r>
    </w:p>
    <w:p>
      <w:r>
        <w:rPr>
          <w:b w:val="0"/>
          <w:i w:val="0"/>
        </w:rPr>
        <w:t>4) В массовых партиях отсутствует система членства, а вся деятельность партии ориентирована только на проведение избирательных кампаний.</w:t>
      </w:r>
    </w:p>
    <w:p>
      <w:r>
        <w:rPr>
          <w:b w:val="0"/>
          <w:i w:val="0"/>
        </w:rPr>
        <w:t>5) Общественно-политические движения — это массовые общественные объединения, которые могут оказывать воздействие на государственную власть.</w:t>
      </w:r>
    </w:p>
    <w:p>
      <w:r>
        <w:t>Ответ: ______________________________</w:t>
      </w:r>
    </w:p>
    <w:p>
      <w:r>
        <w:br w:type="page"/>
      </w:r>
    </w:p>
    <w:p>
      <w:pPr>
        <w:pStyle w:val="Heading1"/>
      </w:pPr>
      <w:r>
        <w:t>Часть 2</w:t>
      </w:r>
    </w:p>
    <w:p>
      <w:r>
        <w:t>Для заданий 17–25 запишите полный развёрнутый ответ. Каждый вопрос самодостаточен и тематически соответствует варианту.</w:t>
      </w:r>
    </w:p>
    <w:p>
      <w:r>
        <w:rPr>
          <w:b/>
          <w:sz w:val="24"/>
        </w:rPr>
        <w:t>17.</w:t>
      </w:r>
    </w:p>
    <w:p>
      <w:r>
        <w:rPr>
          <w:b w:val="0"/>
          <w:i w:val="0"/>
        </w:rPr>
        <w:t>Политический процесс выступает в качестве функциональной характеристики политической жизни в целом, определяя исполнение субъектами власти своих специфических ролей и функций &lt;...&gt;.</w:t>
      </w:r>
    </w:p>
    <w:p>
      <w:r>
        <w:rPr>
          <w:b w:val="0"/>
          <w:i w:val="0"/>
        </w:rPr>
        <w:t>Политический процесс показывает характер движения, социальной динамики, эволюции политической системы, изменение её состояния во времени и пространстве. В содержательном смысле политический процесс охватывает все реальные действия граждан и представителей элит &lt;...&gt;.</w:t>
      </w:r>
    </w:p>
    <w:p>
      <w:r>
        <w:rPr>
          <w:b w:val="0"/>
          <w:i w:val="0"/>
        </w:rPr>
        <w:t>Политический процесс развёртывается в стране в рамках политической системы общества, а также в региональных и глобальных масштабах. В обществе он идёт на государственном уровне, в административно-территориальных районах, в городе и деревне. Кроме того, он действует внутри различных наций, классов, социально-демографических групп, политических партиях и общественных движениях. Тем самым политический процесс раскрывает поверхностные или глубинные изменения политической системы, характеризует её переход от одного своего состояния к другому. Поэтому в целом политический процесс по отношению к политической системе раскрывает движение, изменение во времени и пространстве.</w:t>
      </w:r>
    </w:p>
    <w:p>
      <w:r>
        <w:rPr>
          <w:b w:val="0"/>
          <w:i w:val="0"/>
        </w:rPr>
        <w:t>Основные стадии политического процесса выражают динамику развития политической системы, начиная с её формирования и последующего реформирования. Его главное содержание связано с подготовкой, принятием и оформлением на соответствующем уровне, исполнением политических и управленческих решений, необходимой их коррекцией, социальным и иным контролем в ходе практического осуществления &lt;...&gt;.</w:t>
      </w:r>
    </w:p>
    <w:p>
      <w:r>
        <w:rPr>
          <w:b w:val="0"/>
          <w:i w:val="0"/>
        </w:rPr>
        <w:t>Индивиды и социальные группы, находящиеся внутри определённой политической системы, далеко не одинаково вовлечены в политический процесс. Некоторые безразличны к политике, другие участвуют в ней время от времени, третьи увлечены политической борьбой. Даже среди тех, кто играет активную роль в политических событиях, лишь некоторые азартно стремятся к власти &lt;...&gt;.</w:t>
      </w:r>
    </w:p>
    <w:p>
      <w:r>
        <w:rPr>
          <w:b w:val="0"/>
          <w:i w:val="0"/>
        </w:rPr>
        <w:t>Стабильный политический процесс характеризуется устойчивыми формами политической мобилизации и поведения граждан, а также функционально отработанными механизмами принятия политических</w:t>
      </w:r>
    </w:p>
    <w:p>
      <w:r>
        <w:rPr>
          <w:b w:val="0"/>
          <w:i w:val="0"/>
        </w:rPr>
        <w:t>решений. Неспособность режима адекватным образом отреагировать на новые потребности общества или его основных групп вызывает нестабильность политического процесса. (По И.А. Масловой)</w:t>
      </w:r>
    </w:p>
    <w:p>
      <w:r>
        <w:rPr>
          <w:b w:val="0"/>
          <w:i w:val="0"/>
        </w:rPr>
        <w:t xml:space="preserve">В тексте упомянуты ключевые понятия социально-гуманитарных наук. </w:t>
      </w:r>
    </w:p>
    <w:p>
      <w:r>
        <w:rPr>
          <w:b w:val="0"/>
          <w:i w:val="0"/>
        </w:rPr>
        <w:t>Используя обществоведческие знания,</w:t>
      </w:r>
    </w:p>
    <w:p>
      <w:r>
        <w:rPr>
          <w:b w:val="0"/>
          <w:i w:val="0"/>
        </w:rPr>
        <w:t>— укажите не менее трёх основных характеристик политической системы общества;</w:t>
      </w:r>
    </w:p>
    <w:p>
      <w:r>
        <w:rPr>
          <w:b w:val="0"/>
          <w:i w:val="0"/>
        </w:rPr>
        <w:t>— объясните связь любой указанной автором функциональности политического процесса с культурной подсистемой политической системы общества. (Объяснение может быть дано в одном или нескольких распространённых предложениях.)</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18.</w:t>
      </w:r>
    </w:p>
    <w:p>
      <w:r>
        <w:rPr>
          <w:b w:val="0"/>
          <w:i w:val="0"/>
        </w:rPr>
        <w:t xml:space="preserve">При мажоритарной (от франц. majorité — большинство) избирательной системе для избрания победивший кандидат должен получить большинство голосов избирателей округа, все остальные кандидаты считаются проигравшими. «Вторых» и «третьих» мест здесь по большому счёту нет. Следует заметить, что мажоритарная избирательная система создаёт благоприятную почву для формирования в стране двухпартийной системы, так как у небольших партий нет реальных шансов пройти во власть, что автоматически выводит их на обочину политической жизни. </w:t>
      </w:r>
    </w:p>
    <w:p>
      <w:r>
        <w:rPr>
          <w:b w:val="0"/>
          <w:i w:val="0"/>
        </w:rPr>
        <w:t xml:space="preserve">Система относительного большинства — одна из самых простых, но вызывает определенные нарекания. Голоса, поданные за кандидатов, потерпевших поражение, пропадают, избиратели за них проголосовавшие, своих представителей в парламент не проведут. </w:t>
      </w:r>
    </w:p>
    <w:p>
      <w:r>
        <w:rPr>
          <w:b w:val="0"/>
          <w:i w:val="0"/>
        </w:rPr>
        <w:t xml:space="preserve">При системе абсолютного большинства, если один из кандидатов набрал 50 % голосов, возможны разные варианты проведения повторного голосования. &lt;…&gt; Подчеркнём, что само проведение второго тура усложняет избирательный процесс. Практика показывает, что явка избирателей в этом туре зачастую падает. </w:t>
      </w:r>
    </w:p>
    <w:p>
      <w:r>
        <w:rPr>
          <w:b w:val="0"/>
          <w:i w:val="0"/>
        </w:rPr>
        <w:t xml:space="preserve">К явным достоинствам мажоритарной системы относятся сравнительная лёгкость формирования правительства и его относительная стабильность. Эта стабильность достигается за счёт распределения парламентских мандатов среди крупных партий и отсеивания небольших. </w:t>
      </w:r>
    </w:p>
    <w:p>
      <w:r>
        <w:rPr>
          <w:b w:val="0"/>
          <w:i w:val="0"/>
        </w:rPr>
        <w:t xml:space="preserve">При пропорциональной системе создаются большие округа, от каждого из которых избирается несколько депутатов. Заметим, что чем больше округа, тем отчётливее выражены преимущества этой системы. Идеальным случаем является положение, когда вся страна превращается в единый избирательный округ. Мандаты в парламенте получают не все партии, принимающие участие в выборах, а только те, которые преодолели так называемый «избирательный порог». </w:t>
      </w:r>
    </w:p>
    <w:p>
      <w:r>
        <w:rPr>
          <w:b w:val="0"/>
          <w:i w:val="0"/>
        </w:rPr>
        <w:t xml:space="preserve">Пропорциональная система демократична, она даёт больше шансов для малых партий, у которых тоже есть свои избиратели. К достоинствам этой системы относят то, что представительство партий в выборных органах выявляется в соответствии с их реальной популярностью среди избирателей &lt;…&gt; К очевидным достоинствам пропорциональной системы можно отнести и экономию бюджетных средств, так как она предполагает проведение выборов в тур. </w:t>
      </w:r>
    </w:p>
    <w:p>
      <w:r>
        <w:rPr>
          <w:b w:val="0"/>
          <w:i w:val="0"/>
        </w:rPr>
        <w:t xml:space="preserve">Между тем пропорциональная система не лишена недостатков. К ним относят нестабильность парламента: в нём создаются и рушатся коалиции, что приводит в целом к нестабильности политической системы. Эта система также подвергается критике из-за того, что партии имеют возможность включить в партийный список малоизвестных политиков, недостойных по своим моральным и профессиональным качествам быть депутатами. (По А.Б. Оришеву) </w:t>
      </w:r>
    </w:p>
    <w:p>
      <w:r>
        <w:rPr>
          <w:b w:val="0"/>
          <w:i w:val="0"/>
        </w:rPr>
        <w:t xml:space="preserve">В тексте упомянуты ключевые понятия социально-гуманитарных наук. Используя обществоведческие знания, </w:t>
      </w:r>
    </w:p>
    <w:p>
      <w:r>
        <w:rPr>
          <w:b w:val="0"/>
          <w:i w:val="0"/>
        </w:rPr>
        <w:t xml:space="preserve">— укажите не менее трёх основных признаков политической партии как общественного объединения, </w:t>
      </w:r>
    </w:p>
    <w:p>
      <w:r>
        <w:rPr>
          <w:b w:val="0"/>
          <w:i w:val="0"/>
        </w:rPr>
        <w:t>— объясните связь любого из отмеченных в тексте достоинств пропорциональной избирательной системы и развития института политических партий. (Объяснение может быть дано в одном или нескольких распространённых предложениях.)</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19.</w:t>
      </w:r>
    </w:p>
    <w:p>
      <w:r>
        <w:rPr>
          <w:b w:val="0"/>
          <w:i w:val="0"/>
        </w:rPr>
        <w:t>Используя факты общественной жизни и личный социальный опыт, проиллюстрируйте тремя примерами деятельность гражданского общества по решению конкретных (общенациональных или локальных) проблем. (Каждый пример должен быть сформулирован развёрнуто.)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20.</w:t>
      </w:r>
    </w:p>
    <w:p>
      <w:r>
        <w:rPr>
          <w:b w:val="0"/>
          <w:i w:val="0"/>
        </w:rPr>
        <w:t>Приведите по два примера, раскрывающих а) воздействие государства на личность и б) личности на государство в политической сфере в демократическом обществе. (Каждый пример должен быть сформулирован развёрнуто.)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21.</w:t>
      </w:r>
    </w:p>
    <w:p>
      <w:r>
        <w:rPr>
          <w:b w:val="0"/>
          <w:i w:val="0"/>
        </w:rPr>
        <w:t>Американский ученый Ф. Фукуяма в работе «Конец истории» (1992 г.) выдвинул тезис о том, что история человечества окончилась триумфом либеральной демократии и рыночной экономики в планетарном масштабе: «У либерализма не осталось никаких жизнеспособных альтернатив». Выразите свое отношение к данному тезису и обоснуйте его тремя аргументами с опорой на факты общественной жизни и знания обществоведческого курса. (Каждый аргумент должен быть сформулирован как распространённое предложение.)</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22.</w:t>
      </w:r>
    </w:p>
    <w:p>
      <w:r>
        <w:rPr>
          <w:b w:val="0"/>
          <w:i w:val="0"/>
        </w:rPr>
        <w:t>В государстве Z существует свободная конкуренция политических партий, принцип разделения властей реализован в построении государственного аппарата. Законодательную власть осуществляет парламент, а избираемый глава государства формирует правительство и возглавляет исполнительную власть. В конституции провозглашены права и свободы человека и гражданина, механизмы их защиты.</w:t>
      </w:r>
    </w:p>
    <w:p>
      <w:r>
        <w:rPr>
          <w:b w:val="0"/>
          <w:i w:val="0"/>
        </w:rPr>
        <w:t>Абсолютное большинство мест в парламенте государства Z принадлежит партии, которая провозглашает необходимость утверждения в обществе социальной справедливости, свободы и равенства, в том числе посредством перехода к общественной собственности, включая общественную собственность на средства производства. Гражданин N избран руководителем регионального отделения этой партии. Он уделяет большое внимание работе с избирателями, и за время руководства региональным отделением ему удалось увеличить число сторонников партии, объединив интересы различных групп на основе базовых ценностей и идеалов.</w:t>
      </w:r>
    </w:p>
    <w:p>
      <w:r>
        <w:rPr>
          <w:b w:val="0"/>
          <w:i w:val="0"/>
        </w:rPr>
        <w:t>Какова форма правления государства Z? (Дайте полное название.) Какой политический режим установился в государстве Z? Какой идеологии придерживаются сторонники партии, имеющей абсолютное большинство мест в парламенте? Какую функцию политической партии иллюстрирует деятельность гражданина N? (Дайте название, избегая использования слов и словосочетаний из условия задачи.)</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23.</w:t>
      </w:r>
    </w:p>
    <w:p>
      <w:r>
        <w:rPr>
          <w:b w:val="0"/>
          <w:i w:val="0"/>
        </w:rPr>
        <w:t>Используя обществоведческие знания, приведите три аргумента, подтверждающих значимость плюрализма в развитии демократии. (Каждый аргумент должен быть сформулирован как распространённое.)</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24.</w:t>
      </w:r>
    </w:p>
    <w:p>
      <w:r>
        <w:rPr>
          <w:b w:val="0"/>
          <w:i w:val="0"/>
        </w:rPr>
        <w:t>В государстве Z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 Существуют свободная конкуренция между политическими партиями, гарантированы права и свободы человека и гражданина. Депутатские места (мандаты) в парламенте распределяются между политическими партиями в зависимости от набранных ими голосов при условии, что эти партии преодолели 7%-ный избирательный барьер. Большинство мест в действующем парламенте принадлежит блоку консервативных партий.</w:t>
      </w:r>
    </w:p>
    <w:p>
      <w:r>
        <w:rPr>
          <w:b w:val="0"/>
          <w:i w:val="0"/>
        </w:rPr>
        <w:t>Какая форма правления в государстве Z? (Укажите факт по условию задачи, на основе которого вы это установили). По какой избирательной системе проходят выборы в парламент государства? Есть ли в условии задачи информация, которая позволяет определить форму государственного территориального устройства? (Свой ответ объясните). Назовите две характеристики консервативной идеологии.</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rPr>
          <w:b/>
          <w:sz w:val="24"/>
        </w:rPr>
        <w:t>25.</w:t>
      </w:r>
    </w:p>
    <w:p>
      <w:r>
        <w:rPr>
          <w:b w:val="0"/>
          <w:i w:val="0"/>
        </w:rPr>
        <w:t>Обоснуйте необходимость закрепления формы государства в конституции государства.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r>
        <w:rPr>
          <w:b w:val="0"/>
          <w:i w:val="0"/>
        </w:rPr>
        <w:t>Какие политические институты реализуют государственную власть в Российской Федерации? (Назовите любые три института.)</w:t>
      </w:r>
    </w:p>
    <w:p>
      <w:r>
        <w:rPr>
          <w:b w:val="0"/>
          <w:i w:val="0"/>
        </w:rPr>
        <w:t>Приведите по одному примеру, иллюстрирующему осуществление каждым из указанных в пункте 2 политических институтов соответствующего полномочия. (Каждый пример должен быть сформулирован развёрнуто.)</w:t>
      </w:r>
    </w:p>
    <w:p>
      <w:r>
        <w:t>Ответ:</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pStyle w:val="Heading1"/>
      </w:pPr>
      <w:r>
        <w:t>Ответы и критерии</w:t>
      </w:r>
    </w:p>
    <w:tbl>
      <w:tblPr>
        <w:tblStyle w:val="TableGrid"/>
        <w:tblW w:type="auto" w:w="0"/>
        <w:tblLook w:firstColumn="1" w:firstRow="1" w:lastColumn="0" w:lastRow="0" w:noHBand="0" w:noVBand="1" w:val="04A0"/>
      </w:tblPr>
      <w:tblGrid>
        <w:gridCol w:w="3419"/>
        <w:gridCol w:w="3419"/>
        <w:gridCol w:w="3419"/>
      </w:tblGrid>
      <w:tr>
        <w:tc>
          <w:tcPr>
            <w:tcW w:type="dxa" w:w="3419"/>
            <w:shd w:fill="DCE9FA"/>
          </w:tcPr>
          <w:p>
            <w:r>
              <w:t>№</w:t>
            </w:r>
          </w:p>
        </w:tc>
        <w:tc>
          <w:tcPr>
            <w:tcW w:type="dxa" w:w="3419"/>
            <w:shd w:fill="DCE9FA"/>
          </w:tcPr>
          <w:p>
            <w:r>
              <w:t>Ответ</w:t>
            </w:r>
          </w:p>
        </w:tc>
        <w:tc>
          <w:tcPr>
            <w:tcW w:type="dxa" w:w="3419"/>
            <w:shd w:fill="DCE9FA"/>
          </w:tcPr>
          <w:p>
            <w:r>
              <w:t>Макс. балл</w:t>
            </w:r>
          </w:p>
        </w:tc>
      </w:tr>
      <w:tr>
        <w:tc>
          <w:tcPr>
            <w:tcW w:type="dxa" w:w="3419"/>
          </w:tcPr>
          <w:p>
            <w:r>
              <w:t>1</w:t>
            </w:r>
          </w:p>
        </w:tc>
        <w:tc>
          <w:tcPr>
            <w:tcW w:type="dxa" w:w="3419"/>
          </w:tcPr>
          <w:p>
            <w:r>
              <w:t>35</w:t>
            </w:r>
          </w:p>
        </w:tc>
        <w:tc>
          <w:tcPr>
            <w:tcW w:type="dxa" w:w="3419"/>
          </w:tcPr>
          <w:p>
            <w:r>
              <w:t>1</w:t>
            </w:r>
          </w:p>
        </w:tc>
      </w:tr>
      <w:tr>
        <w:tc>
          <w:tcPr>
            <w:tcW w:type="dxa" w:w="3419"/>
          </w:tcPr>
          <w:p>
            <w:r>
              <w:t>2</w:t>
            </w:r>
          </w:p>
        </w:tc>
        <w:tc>
          <w:tcPr>
            <w:tcW w:type="dxa" w:w="3419"/>
          </w:tcPr>
          <w:p>
            <w:r>
              <w:t>123</w:t>
            </w:r>
          </w:p>
        </w:tc>
        <w:tc>
          <w:tcPr>
            <w:tcW w:type="dxa" w:w="3419"/>
          </w:tcPr>
          <w:p>
            <w:r>
              <w:t>2</w:t>
            </w:r>
          </w:p>
        </w:tc>
      </w:tr>
      <w:tr>
        <w:tc>
          <w:tcPr>
            <w:tcW w:type="dxa" w:w="3419"/>
          </w:tcPr>
          <w:p>
            <w:r>
              <w:t>3</w:t>
            </w:r>
          </w:p>
        </w:tc>
        <w:tc>
          <w:tcPr>
            <w:tcW w:type="dxa" w:w="3419"/>
          </w:tcPr>
          <w:p>
            <w:r>
              <w:t>35</w:t>
            </w:r>
          </w:p>
        </w:tc>
        <w:tc>
          <w:tcPr>
            <w:tcW w:type="dxa" w:w="3419"/>
          </w:tcPr>
          <w:p>
            <w:r>
              <w:t>1</w:t>
            </w:r>
          </w:p>
        </w:tc>
      </w:tr>
      <w:tr>
        <w:tc>
          <w:tcPr>
            <w:tcW w:type="dxa" w:w="3419"/>
          </w:tcPr>
          <w:p>
            <w:r>
              <w:t>4</w:t>
            </w:r>
          </w:p>
        </w:tc>
        <w:tc>
          <w:tcPr>
            <w:tcW w:type="dxa" w:w="3419"/>
          </w:tcPr>
          <w:p>
            <w:r>
              <w:t>123</w:t>
            </w:r>
          </w:p>
        </w:tc>
        <w:tc>
          <w:tcPr>
            <w:tcW w:type="dxa" w:w="3419"/>
          </w:tcPr>
          <w:p>
            <w:r>
              <w:t>2</w:t>
            </w:r>
          </w:p>
        </w:tc>
      </w:tr>
      <w:tr>
        <w:tc>
          <w:tcPr>
            <w:tcW w:type="dxa" w:w="3419"/>
          </w:tcPr>
          <w:p>
            <w:r>
              <w:t>5</w:t>
            </w:r>
          </w:p>
        </w:tc>
        <w:tc>
          <w:tcPr>
            <w:tcW w:type="dxa" w:w="3419"/>
          </w:tcPr>
          <w:p>
            <w:r>
              <w:t>234</w:t>
            </w:r>
          </w:p>
        </w:tc>
        <w:tc>
          <w:tcPr>
            <w:tcW w:type="dxa" w:w="3419"/>
          </w:tcPr>
          <w:p>
            <w:r>
              <w:t>2</w:t>
            </w:r>
          </w:p>
        </w:tc>
      </w:tr>
      <w:tr>
        <w:tc>
          <w:tcPr>
            <w:tcW w:type="dxa" w:w="3419"/>
          </w:tcPr>
          <w:p>
            <w:r>
              <w:t>6</w:t>
            </w:r>
          </w:p>
        </w:tc>
        <w:tc>
          <w:tcPr>
            <w:tcW w:type="dxa" w:w="3419"/>
          </w:tcPr>
          <w:p>
            <w:r>
              <w:t>345</w:t>
            </w:r>
          </w:p>
        </w:tc>
        <w:tc>
          <w:tcPr>
            <w:tcW w:type="dxa" w:w="3419"/>
          </w:tcPr>
          <w:p>
            <w:r>
              <w:t>2</w:t>
            </w:r>
          </w:p>
        </w:tc>
      </w:tr>
      <w:tr>
        <w:tc>
          <w:tcPr>
            <w:tcW w:type="dxa" w:w="3419"/>
          </w:tcPr>
          <w:p>
            <w:r>
              <w:t>7</w:t>
            </w:r>
          </w:p>
        </w:tc>
        <w:tc>
          <w:tcPr>
            <w:tcW w:type="dxa" w:w="3419"/>
          </w:tcPr>
          <w:p>
            <w:r>
              <w:t>234</w:t>
            </w:r>
          </w:p>
        </w:tc>
        <w:tc>
          <w:tcPr>
            <w:tcW w:type="dxa" w:w="3419"/>
          </w:tcPr>
          <w:p>
            <w:r>
              <w:t>2</w:t>
            </w:r>
          </w:p>
        </w:tc>
      </w:tr>
      <w:tr>
        <w:tc>
          <w:tcPr>
            <w:tcW w:type="dxa" w:w="3419"/>
          </w:tcPr>
          <w:p>
            <w:r>
              <w:t>8</w:t>
            </w:r>
          </w:p>
        </w:tc>
        <w:tc>
          <w:tcPr>
            <w:tcW w:type="dxa" w:w="3419"/>
          </w:tcPr>
          <w:p>
            <w:r>
              <w:t>123</w:t>
            </w:r>
          </w:p>
        </w:tc>
        <w:tc>
          <w:tcPr>
            <w:tcW w:type="dxa" w:w="3419"/>
          </w:tcPr>
          <w:p>
            <w:r>
              <w:t>2</w:t>
            </w:r>
          </w:p>
        </w:tc>
      </w:tr>
      <w:tr>
        <w:tc>
          <w:tcPr>
            <w:tcW w:type="dxa" w:w="3419"/>
          </w:tcPr>
          <w:p>
            <w:r>
              <w:t>9</w:t>
            </w:r>
          </w:p>
        </w:tc>
        <w:tc>
          <w:tcPr>
            <w:tcW w:type="dxa" w:w="3419"/>
          </w:tcPr>
          <w:p>
            <w:r>
              <w:t>45</w:t>
            </w:r>
          </w:p>
        </w:tc>
        <w:tc>
          <w:tcPr>
            <w:tcW w:type="dxa" w:w="3419"/>
          </w:tcPr>
          <w:p>
            <w:r>
              <w:t>1</w:t>
            </w:r>
          </w:p>
        </w:tc>
      </w:tr>
      <w:tr>
        <w:tc>
          <w:tcPr>
            <w:tcW w:type="dxa" w:w="3419"/>
          </w:tcPr>
          <w:p>
            <w:r>
              <w:t>10</w:t>
            </w:r>
          </w:p>
        </w:tc>
        <w:tc>
          <w:tcPr>
            <w:tcW w:type="dxa" w:w="3419"/>
          </w:tcPr>
          <w:p>
            <w:r>
              <w:t>1245</w:t>
            </w:r>
          </w:p>
        </w:tc>
        <w:tc>
          <w:tcPr>
            <w:tcW w:type="dxa" w:w="3419"/>
          </w:tcPr>
          <w:p>
            <w:r>
              <w:t>2</w:t>
            </w:r>
          </w:p>
        </w:tc>
      </w:tr>
      <w:tr>
        <w:tc>
          <w:tcPr>
            <w:tcW w:type="dxa" w:w="3419"/>
          </w:tcPr>
          <w:p>
            <w:r>
              <w:t>11</w:t>
            </w:r>
          </w:p>
        </w:tc>
        <w:tc>
          <w:tcPr>
            <w:tcW w:type="dxa" w:w="3419"/>
          </w:tcPr>
          <w:p>
            <w:r>
              <w:t>235</w:t>
            </w:r>
          </w:p>
        </w:tc>
        <w:tc>
          <w:tcPr>
            <w:tcW w:type="dxa" w:w="3419"/>
          </w:tcPr>
          <w:p>
            <w:r>
              <w:t>2</w:t>
            </w:r>
          </w:p>
        </w:tc>
      </w:tr>
      <w:tr>
        <w:tc>
          <w:tcPr>
            <w:tcW w:type="dxa" w:w="3419"/>
          </w:tcPr>
          <w:p>
            <w:r>
              <w:t>12</w:t>
            </w:r>
          </w:p>
        </w:tc>
        <w:tc>
          <w:tcPr>
            <w:tcW w:type="dxa" w:w="3419"/>
          </w:tcPr>
          <w:p>
            <w:r>
              <w:t>26</w:t>
            </w:r>
          </w:p>
        </w:tc>
        <w:tc>
          <w:tcPr>
            <w:tcW w:type="dxa" w:w="3419"/>
          </w:tcPr>
          <w:p>
            <w:r>
              <w:t>1</w:t>
            </w:r>
          </w:p>
        </w:tc>
      </w:tr>
      <w:tr>
        <w:tc>
          <w:tcPr>
            <w:tcW w:type="dxa" w:w="3419"/>
          </w:tcPr>
          <w:p>
            <w:r>
              <w:t>13</w:t>
            </w:r>
          </w:p>
        </w:tc>
        <w:tc>
          <w:tcPr>
            <w:tcW w:type="dxa" w:w="3419"/>
          </w:tcPr>
          <w:p>
            <w:r>
              <w:t>124</w:t>
            </w:r>
          </w:p>
        </w:tc>
        <w:tc>
          <w:tcPr>
            <w:tcW w:type="dxa" w:w="3419"/>
          </w:tcPr>
          <w:p>
            <w:r>
              <w:t>2</w:t>
            </w:r>
          </w:p>
        </w:tc>
      </w:tr>
      <w:tr>
        <w:tc>
          <w:tcPr>
            <w:tcW w:type="dxa" w:w="3419"/>
          </w:tcPr>
          <w:p>
            <w:r>
              <w:t>14</w:t>
            </w:r>
          </w:p>
        </w:tc>
        <w:tc>
          <w:tcPr>
            <w:tcW w:type="dxa" w:w="3419"/>
          </w:tcPr>
          <w:p>
            <w:r>
              <w:t>1235</w:t>
            </w:r>
          </w:p>
        </w:tc>
        <w:tc>
          <w:tcPr>
            <w:tcW w:type="dxa" w:w="3419"/>
          </w:tcPr>
          <w:p>
            <w:r>
              <w:t>2</w:t>
            </w:r>
          </w:p>
        </w:tc>
      </w:tr>
      <w:tr>
        <w:tc>
          <w:tcPr>
            <w:tcW w:type="dxa" w:w="3419"/>
          </w:tcPr>
          <w:p>
            <w:r>
              <w:t>15</w:t>
            </w:r>
          </w:p>
        </w:tc>
        <w:tc>
          <w:tcPr>
            <w:tcW w:type="dxa" w:w="3419"/>
          </w:tcPr>
          <w:p>
            <w:r>
              <w:t>125</w:t>
            </w:r>
          </w:p>
        </w:tc>
        <w:tc>
          <w:tcPr>
            <w:tcW w:type="dxa" w:w="3419"/>
          </w:tcPr>
          <w:p>
            <w:r>
              <w:t>2</w:t>
            </w:r>
          </w:p>
        </w:tc>
      </w:tr>
      <w:tr>
        <w:tc>
          <w:tcPr>
            <w:tcW w:type="dxa" w:w="3419"/>
          </w:tcPr>
          <w:p>
            <w:r>
              <w:t>16</w:t>
            </w:r>
          </w:p>
        </w:tc>
        <w:tc>
          <w:tcPr>
            <w:tcW w:type="dxa" w:w="3419"/>
          </w:tcPr>
          <w:p>
            <w:r>
              <w:t>235</w:t>
            </w:r>
          </w:p>
        </w:tc>
        <w:tc>
          <w:tcPr>
            <w:tcW w:type="dxa" w:w="3419"/>
          </w:tcPr>
          <w:p>
            <w:r>
              <w:t>2</w:t>
            </w:r>
          </w:p>
        </w:tc>
      </w:tr>
    </w:tbl>
    <w:p>
      <w:r>
        <w:rPr>
          <w:b/>
        </w:rPr>
        <w:t>Задание 17 — до 2 баллов</w:t>
      </w:r>
    </w:p>
    <w:p>
      <w:r>
        <w:rPr>
          <w:b w:val="0"/>
          <w:i w:val="0"/>
        </w:rPr>
        <w:t>1) Политическая система общества:</w:t>
      </w:r>
    </w:p>
    <w:p>
      <w:r>
        <w:rPr>
          <w:b w:val="0"/>
          <w:i w:val="0"/>
        </w:rPr>
        <w:t>— организована на единой нормативно-ценностной основе совокупность взаимодействий политических субъектов;</w:t>
      </w:r>
    </w:p>
    <w:p>
      <w:r>
        <w:rPr>
          <w:b w:val="0"/>
          <w:i w:val="0"/>
        </w:rPr>
        <w:t>— образует единую целостность, которая обеспечивает определение целей общественного развития и управление общественными делами;</w:t>
      </w:r>
    </w:p>
    <w:p>
      <w:r>
        <w:rPr>
          <w:b w:val="0"/>
          <w:i w:val="0"/>
        </w:rPr>
        <w:t>— представляет собой механизм формирования и функционирования власти в обществе.</w:t>
      </w:r>
    </w:p>
    <w:p>
      <w:r>
        <w:rPr>
          <w:b w:val="0"/>
          <w:i w:val="0"/>
        </w:rPr>
        <w:t>2) Функция политического процесса, заключающаяся в определении исполнения субъектами власти своих специфических ролей и функций, связана с культурной подсистемой политической системы, так как политическая культура задаёт ряд норм и  ценностей, а также  модели политического поведения, в рамках которых субъекты власти исполняют свои роли. Именно культурные представления общества о легитимности, управлении государством и целях политики определяют, как власть реализует свои функции и каким образом осуществляется политический процесс.</w:t>
      </w:r>
    </w:p>
    <w:p>
      <w:r>
        <w:rPr>
          <w:b/>
        </w:rPr>
        <w:t>Задание 18 — до 2 баллов</w:t>
      </w:r>
    </w:p>
    <w:p>
      <w:r>
        <w:rPr>
          <w:b w:val="0"/>
          <w:i w:val="0"/>
        </w:rPr>
        <w:t>1) Политическая партия:</w:t>
      </w:r>
      <w:r>
        <w:br/>
      </w:r>
      <w:r>
        <w:rPr>
          <w:b w:val="0"/>
          <w:i w:val="0"/>
        </w:rPr>
        <w:t>— организованность, наличие программы, устава;</w:t>
      </w:r>
    </w:p>
    <w:p>
      <w:r>
        <w:rPr>
          <w:b w:val="0"/>
          <w:i w:val="0"/>
        </w:rPr>
        <w:t>— целью деятельности является получение государственной власти;</w:t>
      </w:r>
    </w:p>
    <w:p>
      <w:r>
        <w:rPr>
          <w:b w:val="0"/>
          <w:i w:val="0"/>
        </w:rPr>
        <w:t>— выражает интересы тех или иных социальных групп и слоев населения.</w:t>
      </w:r>
    </w:p>
    <w:p>
      <w:r>
        <w:rPr>
          <w:b w:val="0"/>
          <w:i w:val="0"/>
        </w:rPr>
        <w:t>2) К достоинствам пропорциональной системы относят то, что представительство партий в выборных органах выявляется в соответствии с их реальной популярностью среди избирателей. Это способствует развитию института политических партий, так как они заинтересованы в активной работе с избирателями и повышении доверия к своей деятельности, что стимулирует их совершенствовать свои программы и повышать эффективность своей деятельности.</w:t>
      </w:r>
    </w:p>
    <w:p>
      <w:r>
        <w:rPr>
          <w:b/>
        </w:rPr>
        <w:t>Задание 19 — до 3 баллов</w:t>
      </w:r>
    </w:p>
    <w:p>
      <w:r>
        <w:rPr>
          <w:b w:val="0"/>
          <w:i w:val="0"/>
        </w:rPr>
        <w:t xml:space="preserve">1) Российский Красный Крест собрал свыше 300 млн рублей пожертвований на оказание помощи пострадавшим жителям Курской области, благодаря чему была отправлена гуманитарная помощь. </w:t>
      </w:r>
    </w:p>
    <w:p>
      <w:r>
        <w:rPr>
          <w:b w:val="0"/>
          <w:i w:val="0"/>
        </w:rPr>
        <w:t xml:space="preserve">2) В Якутии добровольцы принимали участие в тушении лесных пожаров, взаимодействуя со специалистами МЧС. </w:t>
      </w:r>
    </w:p>
    <w:p>
      <w:r>
        <w:rPr>
          <w:b w:val="0"/>
          <w:i w:val="0"/>
        </w:rPr>
        <w:t xml:space="preserve">3) Во время COVID–19 в России были введены ограничения для передвижения граждан, и многим приходилось оставаться дома. По этой причине возникло волонтёрское движение, которое помогало пожилым людям с продуктами, выгулом собак и с другими бытовыми вопросами. Таким образом, люди самоорганизовались, чтобы помочь государству решить проблему высокой смертности населения от вируса. </w:t>
      </w:r>
    </w:p>
    <w:p>
      <w:r>
        <w:rPr>
          <w:b/>
        </w:rPr>
        <w:t>Задание 20 — до 3 баллов</w:t>
      </w:r>
    </w:p>
    <w:p>
      <w:r>
        <w:rPr>
          <w:b w:val="0"/>
          <w:i w:val="0"/>
        </w:rPr>
        <w:t>Воздействие государства на личность в демократическом обществе:</w:t>
      </w:r>
    </w:p>
    <w:p>
      <w:r>
        <w:rPr>
          <w:b w:val="0"/>
          <w:i w:val="0"/>
        </w:rPr>
        <w:t>1) В РФ проводится политика в сфере образовании, которая включает в себя повышение уровня грамотности населения, обеспечение доступа населения к образованию.</w:t>
      </w:r>
    </w:p>
    <w:p>
      <w:r>
        <w:rPr>
          <w:b w:val="0"/>
          <w:i w:val="0"/>
        </w:rPr>
        <w:t>2) Гражданин России Смирнов активно участвует в политической жизни своей страны: он регулярно участвует в выборах, состоит в политической партии “Яблоко”. За время своей политической активности Смирнов усвоил такие качество личности как гражданственность, патриотизм.</w:t>
      </w:r>
    </w:p>
    <w:p>
      <w:r>
        <w:rPr>
          <w:b w:val="0"/>
          <w:i w:val="0"/>
        </w:rPr>
        <w:t>Воздействие личности на государство в демократическом обществе:</w:t>
      </w:r>
    </w:p>
    <w:p>
      <w:r>
        <w:rPr>
          <w:b w:val="0"/>
          <w:i w:val="0"/>
        </w:rPr>
        <w:t>1) Гражданин Маслаков, победив на выборах, провел реформы, улучшившие уровень жизни и экономику государства Z.</w:t>
      </w:r>
    </w:p>
    <w:p>
      <w:r>
        <w:rPr>
          <w:b w:val="0"/>
          <w:i w:val="0"/>
        </w:rPr>
        <w:t>2) Планы повышения пенсионного возраста в государстве Z вызвали массовые протесты, организованные политиком Кашиным, что вынудило правительство приостановить реформу.</w:t>
      </w:r>
    </w:p>
    <w:p>
      <w:r>
        <w:rPr>
          <w:b/>
        </w:rPr>
        <w:t>Задание 21 — до 3 баллов</w:t>
      </w:r>
    </w:p>
    <w:p>
      <w:r>
        <w:rPr>
          <w:b w:val="0"/>
          <w:i w:val="0"/>
        </w:rPr>
        <w:t>За:</w:t>
      </w:r>
    </w:p>
    <w:p>
      <w:r>
        <w:rPr>
          <w:b w:val="0"/>
          <w:i w:val="0"/>
        </w:rPr>
        <w:t>1) В той или иной мере либеральными являются все успешные и самые развитые страны, которые считаются основными субъектами мировой политики.</w:t>
      </w:r>
    </w:p>
    <w:p>
      <w:r>
        <w:rPr>
          <w:b w:val="0"/>
          <w:i w:val="0"/>
        </w:rPr>
        <w:t>2) Даже не самые демократические по своей сути государства, стремятся пользоваться хотя быть номинально либеральными идеями для укрепления своей власти.</w:t>
      </w:r>
    </w:p>
    <w:p>
      <w:r>
        <w:rPr>
          <w:b w:val="0"/>
          <w:i w:val="0"/>
        </w:rPr>
        <w:t>3) Наиболее устойчивыми являются государства, основанные на либерально-демократических идеях.</w:t>
      </w:r>
    </w:p>
    <w:p>
      <w:r>
        <w:rPr>
          <w:b w:val="0"/>
          <w:i w:val="0"/>
        </w:rPr>
        <w:t>Против:</w:t>
      </w:r>
    </w:p>
    <w:p>
      <w:r>
        <w:rPr>
          <w:b w:val="0"/>
          <w:i w:val="0"/>
        </w:rPr>
        <w:t>1) Либеральные государства хуже справляются с кризисами, что снижает их жизнеспособность.</w:t>
      </w:r>
    </w:p>
    <w:p>
      <w:r>
        <w:rPr>
          <w:b w:val="0"/>
          <w:i w:val="0"/>
        </w:rPr>
        <w:t>2) В мире существует множество государства, которые придерживаются иных ценностей и идей.</w:t>
      </w:r>
    </w:p>
    <w:p>
      <w:r>
        <w:rPr>
          <w:b w:val="0"/>
          <w:i w:val="0"/>
        </w:rPr>
        <w:t>3) Либерализм часто является причиной внутренних политических кризисов в государстве.</w:t>
      </w:r>
    </w:p>
    <w:p>
      <w:r>
        <w:rPr>
          <w:b/>
        </w:rPr>
        <w:t>Задание 22 — до 4 баллов</w:t>
      </w:r>
    </w:p>
    <w:p>
      <w:r>
        <w:rPr>
          <w:b w:val="0"/>
          <w:i w:val="0"/>
        </w:rPr>
        <w:t>1) Президентская республика.</w:t>
      </w:r>
    </w:p>
    <w:p>
      <w:r>
        <w:rPr>
          <w:b w:val="0"/>
          <w:i w:val="0"/>
        </w:rPr>
        <w:t>2) Демократия.</w:t>
      </w:r>
    </w:p>
    <w:p>
      <w:r>
        <w:rPr>
          <w:b w:val="0"/>
          <w:i w:val="0"/>
        </w:rPr>
        <w:t>3) Социалистическая идеология.</w:t>
      </w:r>
    </w:p>
    <w:p>
      <w:r>
        <w:rPr>
          <w:b w:val="0"/>
          <w:i w:val="0"/>
        </w:rPr>
        <w:t>4) Политическое рекрутирование.</w:t>
      </w:r>
    </w:p>
    <w:p>
      <w:r>
        <w:rPr>
          <w:b/>
        </w:rPr>
        <w:t>Задание 23 — до 3 баллов</w:t>
      </w:r>
    </w:p>
    <w:p>
      <w:r>
        <w:rPr>
          <w:b w:val="0"/>
          <w:i w:val="0"/>
        </w:rPr>
        <w:t>1) Плюрализм позволяет представлять интересы различных социальных групп, что обеспечивает справедливость принятия политических решений. Таким образом, постановления власти формируются с учетом разнообразия мнений, а не только интересов большинства, что укрепляет доверие граждан к институту государства и способствует развитию демократии.</w:t>
      </w:r>
    </w:p>
    <w:p>
      <w:r>
        <w:rPr>
          <w:b w:val="0"/>
          <w:i w:val="0"/>
        </w:rPr>
        <w:t>2) Плюрализм создает условия для конкуренции между политическими партиями и лидерами, предлагающих различные программы и идеи. Это предотвращает главенство единственной политической силы и обеспечивает формирование разнообразной властной структуры, отражающей интересы разных социальных групп, что важно для полноценного функционирования демократического режима.</w:t>
      </w:r>
    </w:p>
    <w:p>
      <w:r>
        <w:rPr>
          <w:b w:val="0"/>
          <w:i w:val="0"/>
        </w:rPr>
        <w:t>3) Плюрализм позволяет политическим силам и гражданам свободно выражать свое мнение и находить компромиссы. Благодаря этому решения учитывают интересы большинства, укрепляют доверие к власти и обеспечивают участие населения в управлении государством, что развивает демократию.</w:t>
      </w:r>
    </w:p>
    <w:p>
      <w:r>
        <w:rPr>
          <w:b/>
        </w:rPr>
        <w:t>Задание 24 — до 4 баллов</w:t>
      </w:r>
    </w:p>
    <w:p>
      <w:r>
        <w:rPr>
          <w:b w:val="0"/>
          <w:i w:val="0"/>
        </w:rPr>
        <w:t>1) Президентская республика (В государстве Z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w:t>
      </w:r>
    </w:p>
    <w:p>
      <w:r>
        <w:rPr>
          <w:b w:val="0"/>
          <w:i w:val="0"/>
        </w:rPr>
        <w:t>2) Пропорциональная;</w:t>
      </w:r>
    </w:p>
    <w:p>
      <w:r>
        <w:rPr>
          <w:b w:val="0"/>
          <w:i w:val="0"/>
        </w:rPr>
        <w:t>3) Нет, так как в условии задачи нет информации о том, разделено ли государство на территориальные единицы, которые обладают определенной правовой и политической самостоятельностью;</w:t>
      </w:r>
    </w:p>
    <w:p>
      <w:r>
        <w:rPr>
          <w:b w:val="0"/>
          <w:i w:val="0"/>
        </w:rPr>
        <w:t xml:space="preserve">4) Характеристики: </w:t>
      </w:r>
    </w:p>
    <w:p>
      <w:r>
        <w:rPr>
          <w:b w:val="0"/>
          <w:i w:val="0"/>
        </w:rPr>
        <w:t>а) основана на сохранении традиций;</w:t>
      </w:r>
    </w:p>
    <w:p>
      <w:r>
        <w:rPr>
          <w:b w:val="0"/>
          <w:i w:val="0"/>
        </w:rPr>
        <w:t>б) негативное отношения к переменам.</w:t>
      </w:r>
    </w:p>
    <w:p>
      <w:r>
        <w:rPr>
          <w:b/>
        </w:rPr>
        <w:t>Задание 25 — до 6 баллов</w:t>
      </w:r>
    </w:p>
    <w:p>
      <w:r>
        <w:rPr>
          <w:b w:val="0"/>
          <w:i w:val="0"/>
        </w:rPr>
        <w:t>1) Форма государства включает в себя форму правления, форму государственного территориального устройства, а также политический режим государства. Необходимость закрепления в конституции этих элементов формы государства заключается в том, что основной закон страны защищает данные элементы государства, делая форму государства основой государственного строя страны, на котором строится государство. Благодаря этому элементы формы государства остаются стабильными, а также защищены от возможных злоупотреблений со стороны власти.</w:t>
      </w:r>
    </w:p>
    <w:p>
      <w:r>
        <w:rPr>
          <w:b w:val="0"/>
          <w:i w:val="0"/>
        </w:rPr>
        <w:t>2) Политические институты: Государственная дума РФ, Правительство РФ, Президент РФ.</w:t>
      </w:r>
    </w:p>
    <w:p>
      <w:r>
        <w:rPr>
          <w:b w:val="0"/>
          <w:i w:val="0"/>
        </w:rPr>
        <w:t>3) Примеры:</w:t>
      </w:r>
    </w:p>
    <w:p>
      <w:r>
        <w:rPr>
          <w:b w:val="0"/>
          <w:i w:val="0"/>
        </w:rPr>
        <w:t>а) Принятие законов Государственной Думой РФ (Госдума РФ приняла поправки в УК РФ, которые после одобрения Советом Федерации и подписания Президентом вступили в силу, реализуя законодательную функцию парламента);</w:t>
      </w:r>
    </w:p>
    <w:p>
      <w:r>
        <w:rPr>
          <w:b w:val="0"/>
          <w:i w:val="0"/>
        </w:rPr>
        <w:t>б) Разработка федерального бюджета Правительством РФ (Правительство РФ разработало федеральный бюджет на 2023 год с акцентом на социальные программы и направило его в Госдуму, выполняя свое бюджетное полномочие);</w:t>
      </w:r>
    </w:p>
    <w:p>
      <w:r>
        <w:rPr>
          <w:b w:val="0"/>
          <w:i w:val="0"/>
        </w:rPr>
        <w:t>в) Издание указов и распоряжений Президентом РФ (В 2012 году Президент РФ издал "Майские указы" с 218 поручениями по развитию ключевых сфер государства, реализуя свое право на издание нормативных актов).</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Пробный вариант 2</dc:title>
  <dc:subject/>
  <dc:creator>Составлено из офлайн-банка заданий</dc:creator>
  <cp:keywords/>
  <dc:description>generated by python-docx</dc:description>
  <cp:lastModifiedBy/>
  <cp:revision>1</cp:revision>
  <dcterms:created xsi:type="dcterms:W3CDTF">2013-12-23T23:15:00Z</dcterms:created>
  <dcterms:modified xsi:type="dcterms:W3CDTF">2013-12-23T23:15:00Z</dcterms:modified>
  <cp:category/>
</cp:coreProperties>
</file>