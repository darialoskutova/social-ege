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B1CD1F" w14:textId="3E28DD41" w:rsidR="00AE7E86" w:rsidRPr="0069762C" w:rsidRDefault="00000000">
      <w:pPr>
        <w:spacing w:before="120" w:after="240"/>
        <w:jc w:val="center"/>
        <w:rPr>
          <w:lang w:val="ru-RU"/>
        </w:rPr>
      </w:pPr>
      <w:r w:rsidRPr="000A3146">
        <w:rPr>
          <w:b/>
          <w:sz w:val="24"/>
          <w:lang w:val="ru-RU"/>
        </w:rPr>
        <w:t>Публичная оферта на оказание репетиторских услуг № 1</w:t>
      </w:r>
      <w:r w:rsidR="0069762C">
        <w:rPr>
          <w:b/>
          <w:sz w:val="24"/>
          <w:lang w:val="ru-RU"/>
        </w:rPr>
      </w:r>
    </w:p>
    <w:p w14:paraId="4117243C" w14:textId="19A8CAEE" w:rsidR="00AE7E86" w:rsidRPr="000A3146" w:rsidRDefault="00000000">
      <w:pPr>
        <w:spacing w:after="200"/>
        <w:jc w:val="right"/>
        <w:rPr>
          <w:lang w:val="ru-RU"/>
        </w:rPr>
      </w:pPr>
      <w:r w:rsidRPr="000A3146">
        <w:rPr>
          <w:lang w:val="ru-RU"/>
        </w:rPr>
        <w:t xml:space="preserve">Редакция от </w:t>
      </w:r>
      <w:r w:rsidR="000A3146">
        <w:rPr>
          <w:b/>
          <w:lang w:val="ru-RU"/>
        </w:rPr>
        <w:t>13.09.2026</w:t>
      </w:r>
    </w:p>
    <w:p w14:paraId="2FD5E2F2" w14:textId="77777777" w:rsidR="00AE7E86" w:rsidRPr="000A3146" w:rsidRDefault="00000000">
      <w:pPr>
        <w:spacing w:after="80"/>
        <w:ind w:firstLine="454"/>
        <w:rPr>
          <w:lang w:val="ru-RU"/>
        </w:rPr>
      </w:pPr>
      <w:r w:rsidRPr="000A3146">
        <w:rPr>
          <w:lang w:val="ru-RU"/>
        </w:rPr>
        <w:t>Настоящий документ является публичной офертой и определяет условия оказания репетиторских услуг по подготовке к единому государственному экзамену по обществознанию.</w:t>
      </w:r>
    </w:p>
    <w:p w14:paraId="3B702CE4" w14:textId="77777777" w:rsidR="00AE7E86" w:rsidRPr="000A3146" w:rsidRDefault="00000000">
      <w:pPr>
        <w:spacing w:after="80"/>
        <w:ind w:firstLine="454"/>
        <w:rPr>
          <w:lang w:val="ru-RU"/>
        </w:rPr>
      </w:pPr>
      <w:r w:rsidRPr="000A3146">
        <w:rPr>
          <w:lang w:val="ru-RU"/>
        </w:rPr>
        <w:t>В случае принятия изложенных ниже условий и совершения акцепта лицо, производящее акцепт настоящей Оферты, становится Заказчиком. Договор считается заключённым в порядке и на условиях, определённых настоящей Офертой.</w:t>
      </w:r>
    </w:p>
    <w:p w14:paraId="5976EB89" w14:textId="77777777" w:rsidR="00AE7E86" w:rsidRPr="000A3146" w:rsidRDefault="00000000">
      <w:pPr>
        <w:spacing w:before="120" w:after="80"/>
        <w:rPr>
          <w:lang w:val="ru-RU"/>
        </w:rPr>
      </w:pPr>
      <w:r w:rsidRPr="000A3146">
        <w:rPr>
          <w:b/>
          <w:lang w:val="ru-RU"/>
        </w:rPr>
        <w:t>Термины, используемые в договоре:</w:t>
      </w:r>
    </w:p>
    <w:p w14:paraId="4236D643" w14:textId="77777777" w:rsidR="00AE7E86" w:rsidRPr="000A3146" w:rsidRDefault="00000000">
      <w:pPr>
        <w:spacing w:after="20"/>
        <w:rPr>
          <w:lang w:val="ru-RU"/>
        </w:rPr>
      </w:pPr>
      <w:r w:rsidRPr="000A3146">
        <w:rPr>
          <w:b/>
          <w:lang w:val="ru-RU"/>
        </w:rPr>
        <w:t xml:space="preserve">«Оферта» — </w:t>
      </w:r>
      <w:r w:rsidRPr="000A3146">
        <w:rPr>
          <w:lang w:val="ru-RU"/>
        </w:rPr>
        <w:t>настоящий документ, содержащий условия заключения договора на оказание репетиторских услуг.</w:t>
      </w:r>
    </w:p>
    <w:p w14:paraId="4CC6ACF8" w14:textId="77777777" w:rsidR="00AE7E86" w:rsidRPr="000A3146" w:rsidRDefault="00000000">
      <w:pPr>
        <w:spacing w:after="20"/>
        <w:rPr>
          <w:lang w:val="ru-RU"/>
        </w:rPr>
      </w:pPr>
      <w:r w:rsidRPr="000A3146">
        <w:rPr>
          <w:b/>
          <w:lang w:val="ru-RU"/>
        </w:rPr>
        <w:t xml:space="preserve">«Исполнитель» — </w:t>
      </w:r>
      <w:r w:rsidRPr="000A3146">
        <w:rPr>
          <w:lang w:val="ru-RU"/>
        </w:rPr>
        <w:t>Лоскутова Дарья Сергеевна, физическое лицо, применяющее специальный налоговый режим «Налог на профессиональный доход» (самозанятая).</w:t>
      </w:r>
    </w:p>
    <w:p w14:paraId="7CE67DC2" w14:textId="77777777" w:rsidR="00AE7E86" w:rsidRPr="000A3146" w:rsidRDefault="00000000">
      <w:pPr>
        <w:spacing w:after="20"/>
        <w:rPr>
          <w:lang w:val="ru-RU"/>
        </w:rPr>
      </w:pPr>
      <w:r w:rsidRPr="000A3146">
        <w:rPr>
          <w:b/>
          <w:lang w:val="ru-RU"/>
        </w:rPr>
        <w:t xml:space="preserve">«Заказчик» — </w:t>
      </w:r>
      <w:r w:rsidRPr="000A3146">
        <w:rPr>
          <w:lang w:val="ru-RU"/>
        </w:rPr>
        <w:t>совершеннолетнее физическое лицо, заключившее с Исполнителем договор путём акцепта настоящей Оферты.</w:t>
      </w:r>
    </w:p>
    <w:p w14:paraId="3173693F" w14:textId="77777777" w:rsidR="00AE7E86" w:rsidRPr="000A3146" w:rsidRDefault="00000000">
      <w:pPr>
        <w:spacing w:after="20"/>
        <w:rPr>
          <w:lang w:val="ru-RU"/>
        </w:rPr>
      </w:pPr>
      <w:r w:rsidRPr="000A3146">
        <w:rPr>
          <w:b/>
          <w:lang w:val="ru-RU"/>
        </w:rPr>
        <w:t xml:space="preserve">«Ученик» — </w:t>
      </w:r>
      <w:r w:rsidRPr="000A3146">
        <w:rPr>
          <w:lang w:val="ru-RU"/>
        </w:rPr>
        <w:t>физическое лицо, непосредственно получающее услуги. Заказчик и Ученик могут являться одним лицом.</w:t>
      </w:r>
    </w:p>
    <w:p w14:paraId="339973C6" w14:textId="77777777" w:rsidR="00AE7E86" w:rsidRPr="000A3146" w:rsidRDefault="00000000">
      <w:pPr>
        <w:spacing w:after="20"/>
        <w:rPr>
          <w:lang w:val="ru-RU"/>
        </w:rPr>
      </w:pPr>
      <w:r w:rsidRPr="000A3146">
        <w:rPr>
          <w:b/>
          <w:lang w:val="ru-RU"/>
        </w:rPr>
        <w:t xml:space="preserve">«Акцепт» — </w:t>
      </w:r>
      <w:r w:rsidRPr="000A3146">
        <w:rPr>
          <w:lang w:val="ru-RU"/>
        </w:rPr>
        <w:t>полное и безоговорочное принятие условий настоящей Оферты в порядке, предусмотренном разделом 3.</w:t>
      </w:r>
    </w:p>
    <w:p w14:paraId="20FB3D43" w14:textId="77777777" w:rsidR="00AE7E86" w:rsidRPr="000A3146" w:rsidRDefault="00000000">
      <w:pPr>
        <w:spacing w:after="20"/>
        <w:rPr>
          <w:lang w:val="ru-RU"/>
        </w:rPr>
      </w:pPr>
      <w:r w:rsidRPr="000A3146">
        <w:rPr>
          <w:b/>
          <w:lang w:val="ru-RU"/>
        </w:rPr>
        <w:t xml:space="preserve">«Услуги» — </w:t>
      </w:r>
      <w:r w:rsidRPr="000A3146">
        <w:rPr>
          <w:lang w:val="ru-RU"/>
        </w:rPr>
        <w:t>репетиторские услуги и связанные с ними учебные материалы, задания, проверка работ, обратная связь и доступ к платформе в зависимости от выбранного формата.</w:t>
      </w:r>
    </w:p>
    <w:p w14:paraId="6169EE02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1.   Общие положения</w:t>
      </w:r>
    </w:p>
    <w:p w14:paraId="37DCA52F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1.1. Исполнитель: Лоскутова Дарья Сергеевна, физическое лицо, применяющее специальный налоговый режим «Налог на профессиональный доход» (самозанятая).</w:t>
      </w:r>
    </w:p>
    <w:p w14:paraId="26B9C97A" w14:textId="2EA04F58" w:rsidR="00AE7E86" w:rsidRPr="000A3146" w:rsidRDefault="00000000">
      <w:pPr>
        <w:rPr>
          <w:lang w:val="ru-RU"/>
        </w:rPr>
      </w:pPr>
      <w:r w:rsidRPr="000A3146">
        <w:rPr>
          <w:lang w:val="ru-RU"/>
        </w:rPr>
        <w:t xml:space="preserve">1.2. ИНН Исполнителя: </w:t>
      </w:r>
      <w:r w:rsidR="000A3146">
        <w:rPr>
          <w:b/>
          <w:lang w:val="ru-RU"/>
        </w:rPr>
        <w:t>591151333974</w:t>
      </w:r>
      <w:r w:rsidRPr="000A3146">
        <w:rPr>
          <w:lang w:val="ru-RU"/>
        </w:rPr>
        <w:t xml:space="preserve">. </w:t>
      </w:r>
      <w:r>
        <w:t>Email</w:t>
      </w:r>
      <w:r w:rsidRPr="000A3146">
        <w:rPr>
          <w:lang w:val="ru-RU"/>
        </w:rPr>
        <w:t xml:space="preserve"> для юридически значимых обращений и вопросов по персональным данным: </w:t>
      </w:r>
      <w:proofErr w:type="spellStart"/>
      <w:r>
        <w:t>darialoskutova</w:t>
      </w:r>
      <w:proofErr w:type="spellEnd"/>
      <w:r w:rsidRPr="000A3146">
        <w:rPr>
          <w:lang w:val="ru-RU"/>
        </w:rPr>
        <w:t>2004@</w:t>
      </w:r>
      <w:proofErr w:type="spellStart"/>
      <w:r>
        <w:t>gmail</w:t>
      </w:r>
      <w:proofErr w:type="spellEnd"/>
      <w:r w:rsidRPr="000A3146">
        <w:rPr>
          <w:lang w:val="ru-RU"/>
        </w:rPr>
        <w:t>.</w:t>
      </w:r>
      <w:r>
        <w:t>com</w:t>
      </w:r>
      <w:r w:rsidRPr="000A3146">
        <w:rPr>
          <w:lang w:val="ru-RU"/>
        </w:rPr>
        <w:t>.</w:t>
      </w:r>
    </w:p>
    <w:p w14:paraId="40731926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1.3. Заказчик — совершеннолетнее физическое лицо, заключившее с Исполнителем договор путём акцепта настоящей Оферты.</w:t>
      </w:r>
    </w:p>
    <w:p w14:paraId="1A9899C1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1.4. Ученик — физическое лицо, непосредственно получающее Услуги. Заказчик и Ученик могут являться одним лицом.</w:t>
      </w:r>
    </w:p>
    <w:p w14:paraId="6B4F3782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1.5. Если Ученик является несовершеннолетним, Заказчиком по общему правилу выступает его родитель или иной законный представитель. Иной порядок допускается только в случаях, предусмотренных законодательством Российской Федерации и согласованных с Исполнителем.</w:t>
      </w:r>
    </w:p>
    <w:p w14:paraId="5911717B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1.6. Оплата Услуг может быть произведена третьим лицом в интересах Заказчика или Ученика. Сам по себе факт оплаты третьим лицом не означает автоматического перехода к нему прав и обязанностей Заказчика.</w:t>
      </w:r>
    </w:p>
    <w:p w14:paraId="0D3B743F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1.7. Актуальная редакция настоящей Оферты размещается в открытом доступе на интернет-странице Исполнителя. До совершения оплаты Заказчику предоставляется возможность ознакомиться с действующей редакцией Оферты либо получить ссылку на неё.</w:t>
      </w:r>
      <w:r w:rsidRPr="000A3146">
        <w:rPr>
          <w:b/>
          <w:highlight w:val="yellow"/>
          <w:lang w:val="ru-RU"/>
        </w:rPr>
      </w:r>
      <w:r>
        <w:rPr>
          <w:b/>
          <w:highlight w:val="yellow"/>
        </w:rPr>
      </w:r>
      <w:r w:rsidRPr="000A3146">
        <w:rPr>
          <w:b/>
          <w:highlight w:val="yellow"/>
          <w:lang w:val="ru-RU"/>
        </w:rPr>
      </w:r>
      <w:r w:rsidRPr="000A3146">
        <w:rPr>
          <w:lang w:val="ru-RU"/>
        </w:rPr>
      </w:r>
    </w:p>
    <w:p w14:paraId="3CE75254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2.   Предмет договора</w:t>
      </w:r>
    </w:p>
    <w:p w14:paraId="114E3843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2.1. Исполнитель обязуется лично оказывать Услуги по подготовке Ученика к ЕГЭ по обществознанию, а Заказчик обязуется оплачивать Услуги на условиях настоящей Оферты.</w:t>
      </w:r>
    </w:p>
    <w:p w14:paraId="00D10A5B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2.2. В состав Услуг в зависимости от выбранного формата могут входить:</w:t>
      </w:r>
    </w:p>
    <w:p w14:paraId="6E86F862" w14:textId="77777777" w:rsidR="00AE7E86" w:rsidRPr="000A3146" w:rsidRDefault="00000000">
      <w:pPr>
        <w:ind w:left="397" w:hanging="227"/>
        <w:rPr>
          <w:lang w:val="ru-RU"/>
        </w:rPr>
      </w:pPr>
      <w:r w:rsidRPr="000A3146">
        <w:rPr>
          <w:lang w:val="ru-RU"/>
        </w:rPr>
        <w:t>– индивидуальные, парные или групповые онлайн-занятия;</w:t>
      </w:r>
    </w:p>
    <w:p w14:paraId="4AF3B1B3" w14:textId="77777777" w:rsidR="00AE7E86" w:rsidRPr="000A3146" w:rsidRDefault="00000000">
      <w:pPr>
        <w:ind w:left="397" w:hanging="227"/>
        <w:rPr>
          <w:lang w:val="ru-RU"/>
        </w:rPr>
      </w:pPr>
      <w:r w:rsidRPr="000A3146">
        <w:rPr>
          <w:lang w:val="ru-RU"/>
        </w:rPr>
        <w:t>– предоставление учебных материалов;</w:t>
      </w:r>
    </w:p>
    <w:p w14:paraId="01F50D34" w14:textId="77777777" w:rsidR="00AE7E86" w:rsidRPr="000A3146" w:rsidRDefault="00000000">
      <w:pPr>
        <w:ind w:left="397" w:hanging="227"/>
        <w:rPr>
          <w:lang w:val="ru-RU"/>
        </w:rPr>
      </w:pPr>
      <w:r w:rsidRPr="000A3146">
        <w:rPr>
          <w:lang w:val="ru-RU"/>
        </w:rPr>
        <w:t>– домашние задания и практические задания;</w:t>
      </w:r>
    </w:p>
    <w:p w14:paraId="310829F5" w14:textId="77777777" w:rsidR="00AE7E86" w:rsidRPr="000A3146" w:rsidRDefault="00000000">
      <w:pPr>
        <w:ind w:left="397" w:hanging="227"/>
        <w:rPr>
          <w:lang w:val="ru-RU"/>
        </w:rPr>
      </w:pPr>
      <w:r w:rsidRPr="000A3146">
        <w:rPr>
          <w:lang w:val="ru-RU"/>
        </w:rPr>
        <w:t>– тестирование и учёт прогресса;</w:t>
      </w:r>
    </w:p>
    <w:p w14:paraId="213E59F9" w14:textId="77777777" w:rsidR="00AE7E86" w:rsidRPr="000A3146" w:rsidRDefault="00000000">
      <w:pPr>
        <w:ind w:left="397" w:hanging="227"/>
        <w:rPr>
          <w:lang w:val="ru-RU"/>
        </w:rPr>
      </w:pPr>
      <w:r w:rsidRPr="000A3146">
        <w:rPr>
          <w:lang w:val="ru-RU"/>
        </w:rPr>
        <w:t>– проверка заданий первой и второй частей ЕГЭ;</w:t>
      </w:r>
    </w:p>
    <w:p w14:paraId="700E7840" w14:textId="77777777" w:rsidR="00AE7E86" w:rsidRPr="000A3146" w:rsidRDefault="00000000">
      <w:pPr>
        <w:ind w:left="397" w:hanging="227"/>
        <w:rPr>
          <w:lang w:val="ru-RU"/>
        </w:rPr>
      </w:pPr>
      <w:r w:rsidRPr="000A3146">
        <w:rPr>
          <w:lang w:val="ru-RU"/>
        </w:rPr>
        <w:t>– комментарии и обратная связь Исполнителя;</w:t>
      </w:r>
    </w:p>
    <w:p w14:paraId="7628246F" w14:textId="77777777" w:rsidR="00AE7E86" w:rsidRPr="000A3146" w:rsidRDefault="00000000">
      <w:pPr>
        <w:ind w:left="397" w:hanging="227"/>
        <w:rPr>
          <w:lang w:val="ru-RU"/>
        </w:rPr>
      </w:pPr>
      <w:r w:rsidRPr="000A3146">
        <w:rPr>
          <w:lang w:val="ru-RU"/>
        </w:rPr>
        <w:t>– доступ к личному кабинету и учебной платформе;</w:t>
      </w:r>
    </w:p>
    <w:p w14:paraId="7D0AB9D2" w14:textId="77777777" w:rsidR="00AE7E86" w:rsidRPr="000A3146" w:rsidRDefault="00000000">
      <w:pPr>
        <w:ind w:left="397" w:hanging="227"/>
        <w:rPr>
          <w:lang w:val="ru-RU"/>
        </w:rPr>
      </w:pPr>
      <w:r w:rsidRPr="000A3146">
        <w:rPr>
          <w:lang w:val="ru-RU"/>
        </w:rPr>
        <w:lastRenderedPageBreak/>
        <w:t>– сопровождение Ученика в течение оплаченного периода.</w:t>
      </w:r>
    </w:p>
    <w:p w14:paraId="1F87A51A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2.3. Исполнитель определяет содержание конкретного занятия с учётом программы подготовки, уровня знаний Ученика и требований ЕГЭ.</w:t>
      </w:r>
    </w:p>
    <w:p w14:paraId="31D59B02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2.4. Исполнитель оказывает Услуги лично. Привлечение другого преподавателя возможно только после отдельного уведомления и согласования с Заказчиком.</w:t>
      </w:r>
    </w:p>
    <w:p w14:paraId="6AA856EB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2.5. Исполнитель не гарантирует получение Учеником конкретного экзаменационного балла, поступление в конкретное образовательное учреждение либо иной конкретный результат. Результат зависит в том числе от выполнения Учеником рекомендаций и самостоятельной работы.</w:t>
      </w:r>
    </w:p>
    <w:p w14:paraId="571B623E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3.   Заключение договора и акцепт Оферты</w:t>
      </w:r>
    </w:p>
    <w:p w14:paraId="5094BB71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3.1. До заключения договора Заказчику предоставляется возможность ознакомиться с настоящей Офертой, стоимостью выбранной Услуги и её основными условиями.</w:t>
      </w:r>
    </w:p>
    <w:p w14:paraId="74E7AC7F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3.2. Акцептом настоящей Оферты является оплата выбранной Услуги Заказчиком либо третьим лицом по поручению или с ведома Заказчика после ознакомления Заказчика с настоящей Офертой.</w:t>
      </w:r>
    </w:p>
    <w:p w14:paraId="76D18B28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3.3. Совершая оплату либо поручая или допуская оплату третьим лицом, Заказчик подтверждает, что ознакомился с действующей на момент оплаты редакцией Оферты и принимает её условия.</w:t>
      </w:r>
    </w:p>
    <w:p w14:paraId="5FD46382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3.4. Договор считается заключённым с момента акцепта Оферты.</w:t>
      </w:r>
    </w:p>
    <w:p w14:paraId="71FA544E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3.5. Исполнитель хранит информацию о редакциях Оферты. К отношениям по конкретной оплаченной Услуге применяется редакция, действовавшая на момент её акцепта, если иное изменение не согласовано Сторонами или не требуется законом.</w:t>
      </w:r>
    </w:p>
    <w:p w14:paraId="2B812BA0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4.   Форматы и стоимость</w:t>
      </w:r>
    </w:p>
    <w:p w14:paraId="15735333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4.1. Стоимость и основные параметры Услуг указаны в Приложении № 1 к настоящей Оферте.</w:t>
      </w:r>
    </w:p>
    <w:p w14:paraId="044B763E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4.2. Актуальная стоимость также может указываться на интернет-странице Исполнителя и в сообщении с условиями конкретной Услуги. Стоимость уже оплаченного периода или занятия в одностороннем порядке не изменяется.</w:t>
      </w:r>
    </w:p>
    <w:p w14:paraId="5E03CA2A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5.   Оплата</w:t>
      </w:r>
    </w:p>
    <w:p w14:paraId="526F9C73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5.1. Услуги оказываются на условиях 100% предварительной оплаты, если иной порядок письменно не согласован Сторонами.</w:t>
      </w:r>
    </w:p>
    <w:p w14:paraId="1ED1D6E6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5.2. Оплата производится по реквизитам или иным способом, предоставленным Исполнителем.</w:t>
      </w:r>
    </w:p>
    <w:p w14:paraId="732DF757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5.3. Оплату вправе произвести третье лицо в интересах Заказчика.</w:t>
      </w:r>
    </w:p>
    <w:p w14:paraId="4576B0E0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5.4. Исполнитель применяет специальный налоговый режим «Налог на профессиональный доход». При получении оплаты Исполнитель формирует чек в установленном законодательством порядке и обеспечивает его передачу Заказчику.</w:t>
      </w:r>
    </w:p>
    <w:p w14:paraId="756C6D58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6.   Расписание занятий</w:t>
      </w:r>
    </w:p>
    <w:p w14:paraId="5BABBF5B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6.1. Дата и время занятий согласовываются Исполнителем и Заказчиком или Учеником индивидуально.</w:t>
      </w:r>
    </w:p>
    <w:p w14:paraId="66D8DF99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6.2. Согласование может осуществляться посредством мессенджера, электронной почты, личного кабинета или иного согласованного канала связи.</w:t>
      </w:r>
    </w:p>
    <w:p w14:paraId="2906CCBF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6.3. Ученик вправе непосредственно согласовывать с Исполнителем расписание занятий, если Заказчик не сообщил об ином порядке.</w:t>
      </w:r>
    </w:p>
    <w:p w14:paraId="04E97EE7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7.   Перенос и отмена занятия</w:t>
      </w:r>
    </w:p>
    <w:p w14:paraId="0CB60A49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7.1. Заказчик или Ученик вправе обратиться с просьбой о переносе индивидуального или парного занятия.</w:t>
      </w:r>
    </w:p>
    <w:p w14:paraId="3EB545FF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 xml:space="preserve">7.2. </w:t>
      </w:r>
      <w:r w:rsidRPr="000A3146">
        <w:rPr>
          <w:b/>
          <w:lang w:val="ru-RU"/>
        </w:rPr>
        <w:t>Бесплатный перенос занятия предоставляется при уведомлении Исполнителя не менее чем за 24 часа до согласованного времени начала занятия.</w:t>
      </w:r>
    </w:p>
    <w:p w14:paraId="4B4B194F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7.3. Новое время занятия определяется по договорённости Сторон и с учётом свободного времени Исполнителя.</w:t>
      </w:r>
    </w:p>
    <w:p w14:paraId="1B16C517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7.4. При уведомлении менее чем за 24 часа Исполнитель вправе отказать именно в переносе занятия на другое время.</w:t>
      </w:r>
    </w:p>
    <w:p w14:paraId="5393D194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lastRenderedPageBreak/>
        <w:t>7.5. Отказ Заказчика от Услуги и финансовые последствия такого отказа определяются законодательством Российской Федерации и разделом 9 настоящей Оферты. Правило о 24 часах само по себе не ограничивает предусмотренное законом право Заказчика отказаться от Услуги.</w:t>
      </w:r>
    </w:p>
    <w:p w14:paraId="68DC0CE1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 xml:space="preserve">7.6. Если занятие невозможно провести по инициативе Исполнителя, Исполнитель предлагает перенос на другое согласованное время. Если перенос невозможен или Заказчик отказывается от него, стоимость </w:t>
      </w:r>
      <w:proofErr w:type="spellStart"/>
      <w:r w:rsidRPr="000A3146">
        <w:rPr>
          <w:lang w:val="ru-RU"/>
        </w:rPr>
        <w:t>непроведённого</w:t>
      </w:r>
      <w:proofErr w:type="spellEnd"/>
      <w:r w:rsidRPr="000A3146">
        <w:rPr>
          <w:lang w:val="ru-RU"/>
        </w:rPr>
        <w:t xml:space="preserve"> занятия возвращается либо по соглашению Сторон засчитывается в счёт другой Услуги.</w:t>
      </w:r>
    </w:p>
    <w:p w14:paraId="5CE70614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7.7. При возникновении исключительной ситуации Стороны вправе отдельно согласовать перенос занятия независимо от установленного срока.</w:t>
      </w:r>
    </w:p>
    <w:p w14:paraId="25E10E26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8.   Порядок оказания услуг</w:t>
      </w:r>
    </w:p>
    <w:p w14:paraId="45E89C53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8.1. Занятия проводятся дистанционно с использованием согласованного сервиса видеосвязи, образовательной платформы или иных средств связи.</w:t>
      </w:r>
    </w:p>
    <w:p w14:paraId="07C1F1CD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8.2. Заказчик и Ученик самостоятельно обеспечивают исправное устройство, доступ в интернет и программное обеспечение, необходимое для участия в занятии.</w:t>
      </w:r>
    </w:p>
    <w:p w14:paraId="3665EA30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8.3. Учебные материалы могут предоставляться через личный кабинет, мессенджер, электронную почту или иным согласованным способом.</w:t>
      </w:r>
    </w:p>
    <w:p w14:paraId="7ED60D6C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8.4. Исполнитель самостоятельно определяет методы и последовательность подготовки с учётом уровня Ученика и программы ЕГЭ.</w:t>
      </w:r>
    </w:p>
    <w:p w14:paraId="74CDEE34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8.5. Ученик обязуется добросовестно участвовать в занятиях и выполнять задания, если они предусмотрены выбранным форматом.</w:t>
      </w:r>
    </w:p>
    <w:p w14:paraId="1B383867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9.   Отказ от договора и возврат денежных средств</w:t>
      </w:r>
    </w:p>
    <w:p w14:paraId="56D89677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9.1. Заказчик вправе отказаться от дальнейшего исполнения договора в порядке, предусмотренном законодательством Российской Федерации.</w:t>
      </w:r>
    </w:p>
    <w:p w14:paraId="4E114545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9.2. При прекращении договора Исполнитель возвращает денежные средства за неоказанную часть оплаченных Услуг с учётом стоимости фактически оказанных Услуг, а также фактически понесённых Исполнителем расходов, непосредственно связанных с исполнением данного договора, в той мере, в которой их учёт допускается законодательством.</w:t>
      </w:r>
    </w:p>
    <w:p w14:paraId="079B5371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9.3. Неоказанная часть Услуг не признаётся оказанной исключительно на основании того, что она была заранее оплачена.</w:t>
      </w:r>
    </w:p>
    <w:p w14:paraId="6CDCD4B0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9.4. Возврат денежных средств производится в течение 7 календарных дней после получения требования Заказчика и необходимых для возврата реквизитов, если законодательством для соответствующего требования не установлен иной обязательный порядок.</w:t>
      </w:r>
    </w:p>
    <w:p w14:paraId="6ED85E71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 xml:space="preserve">9.5. Заказчик направляет требование об отказе и возврате на </w:t>
      </w:r>
      <w:r>
        <w:t>email</w:t>
      </w:r>
      <w:r w:rsidRPr="000A3146">
        <w:rPr>
          <w:lang w:val="ru-RU"/>
        </w:rPr>
        <w:t xml:space="preserve"> </w:t>
      </w:r>
      <w:proofErr w:type="spellStart"/>
      <w:r>
        <w:t>darialoskutova</w:t>
      </w:r>
      <w:proofErr w:type="spellEnd"/>
      <w:r w:rsidRPr="000A3146">
        <w:rPr>
          <w:lang w:val="ru-RU"/>
        </w:rPr>
        <w:t>2004@</w:t>
      </w:r>
      <w:proofErr w:type="spellStart"/>
      <w:r>
        <w:t>gmail</w:t>
      </w:r>
      <w:proofErr w:type="spellEnd"/>
      <w:r w:rsidRPr="000A3146">
        <w:rPr>
          <w:lang w:val="ru-RU"/>
        </w:rPr>
        <w:t>.</w:t>
      </w:r>
      <w:r>
        <w:t>com</w:t>
      </w:r>
      <w:r w:rsidRPr="000A3146">
        <w:rPr>
          <w:lang w:val="ru-RU"/>
        </w:rPr>
        <w:t xml:space="preserve"> либо по согласованному Сторонами каналу связи, позволяющему подтвердить отправку сообщения.</w:t>
      </w:r>
    </w:p>
    <w:p w14:paraId="7DAC14A6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9.6. Если Заказчик приобрёл несколько занятий или период сопровождения, размер возврата рассчитывается исходя из фактически оказанной и неоказанной части Услуг без лишения Заказчика прав, предусмотренных законодательством о защите прав потребителей.</w:t>
      </w:r>
    </w:p>
    <w:p w14:paraId="4DA13165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10.   Личный кабинет и доступ к платформе</w:t>
      </w:r>
    </w:p>
    <w:p w14:paraId="3BF0CABB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10.1. При использовании учебной платформы Исполнитель может предоставить Ученику индивидуальный аккаунт.</w:t>
      </w:r>
    </w:p>
    <w:p w14:paraId="1F9E3603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10.2. Аккаунт предназначен только для конкретного Ученика. Передача логина и пароля третьим лицам не допускается.</w:t>
      </w:r>
    </w:p>
    <w:p w14:paraId="138ACEE9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10.3. В личном кабинете могут находиться учебные материалы, результаты тестирования, домашние задания, комментарии, сообщения и сведения о прогрессе.</w:t>
      </w:r>
    </w:p>
    <w:p w14:paraId="4F306E80" w14:textId="04DC5ED1" w:rsidR="00AE7E86" w:rsidRPr="000A3146" w:rsidRDefault="00000000">
      <w:pPr>
        <w:rPr>
          <w:lang w:val="ru-RU"/>
        </w:rPr>
      </w:pPr>
      <w:r w:rsidRPr="000A3146">
        <w:rPr>
          <w:lang w:val="ru-RU"/>
        </w:rPr>
        <w:t xml:space="preserve">10.4. Срок доступа к платформе после прекращения оплаченного периода составляет </w:t>
      </w:r>
      <w:r w:rsidR="000A3146">
        <w:rPr>
          <w:b/>
          <w:lang w:val="ru-RU"/>
        </w:rPr>
        <w:t>7 дней</w:t>
      </w:r>
      <w:r w:rsidRPr="000A3146">
        <w:rPr>
          <w:lang w:val="ru-RU"/>
        </w:rPr>
        <w:t>.</w:t>
      </w:r>
    </w:p>
    <w:p w14:paraId="100C04A3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10.5. При выявлении передачи аккаунта третьим лицам Исполнитель вправе временно ограничить доступ для защиты аккаунта и материалов и предложить Заказчику восстановление доступа.</w:t>
      </w:r>
    </w:p>
    <w:p w14:paraId="381A966A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lastRenderedPageBreak/>
        <w:t>11.   Учебные материалы и интеллектуальные права</w:t>
      </w:r>
    </w:p>
    <w:p w14:paraId="6F0938FF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11.1. Авторские конспекты, задания, методические материалы, элементы платформы и иные материалы Исполнителя предоставляются исключительно для личного использования Ученика в целях подготовки к экзамену.</w:t>
      </w:r>
    </w:p>
    <w:p w14:paraId="4FDC7C55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11.2. Без согласия правообладателя не допускаются публикация, продажа, массовое копирование, предоставление доступа третьим лицам или размещение материалов в открытом доступе, за исключением случаев, прямо разрешённых законом.</w:t>
      </w:r>
    </w:p>
    <w:p w14:paraId="589A9FB8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11.3. Права на сторонние учебники, задания, изображения и иные объекты принадлежат соответствующим правообладателям.</w:t>
      </w:r>
    </w:p>
    <w:p w14:paraId="3EEE43B0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12.   Персональные данные</w:t>
      </w:r>
    </w:p>
    <w:p w14:paraId="55A79BB7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12.1. Обработка персональных данных осуществляется в соответствии с отдельной Политикой обработки персональных данных, доступной в электронной форме до начала соответствующей обработки.</w:t>
      </w:r>
    </w:p>
    <w:p w14:paraId="1A0DA116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12.2. Настоящая Оферта сама по себе не является согласием на обработку персональных данных в случаях, когда законодательством требуется отдельное согласие.</w:t>
      </w:r>
    </w:p>
    <w:p w14:paraId="17E98829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12.3. Согласие на публикацию отзыва, имени, фотографии, результата, скриншота переписки или иной информации, предназначенной для распространения среди неопределённого круга лиц, оформляется отдельно и не является условием получения оплаченных Услуг.</w:t>
      </w:r>
    </w:p>
    <w:p w14:paraId="75194516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13.   Ответственность</w:t>
      </w:r>
    </w:p>
    <w:p w14:paraId="657C6609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13.1. Стороны несут ответственность в соответствии с законодательством Российской Федерации.</w:t>
      </w:r>
    </w:p>
    <w:p w14:paraId="706349A6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13.2. Исполнитель отвечает за надлежащее оказание согласованных Услуг, но не несёт ответственности за конкретный балл ЕГЭ или иные результаты, зависящие от действий Ученика, результатов экзамена и иных обстоятельств, находящихся вне контроля Исполнителя.</w:t>
      </w:r>
    </w:p>
    <w:p w14:paraId="2C0D521A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13.3. Ничто в настоящей Оферте не ограничивает права Заказчика как потребителя, предоставленные императивными нормами законодательства Российской Федерации.</w:t>
      </w:r>
    </w:p>
    <w:p w14:paraId="16137F66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14.   Обстоятельства непреодолимой силы</w:t>
      </w:r>
    </w:p>
    <w:p w14:paraId="050B1844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14.1. Сторона освобождается от ответственности за неисполнение обязательства, если докажет, что надлежащее исполнение оказалось невозможным вследствие обстоятельств непреодолимой силы в смысле законодательства Российской Федерации.</w:t>
      </w:r>
    </w:p>
    <w:p w14:paraId="15AEA2A0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14.2. Сторона, столкнувшаяся с такими обстоятельствами, уведомляет другую Сторону в разумный срок.</w:t>
      </w:r>
    </w:p>
    <w:p w14:paraId="67A19742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14.3. Если обстоятельства делают дальнейшее исполнение договора невозможным в течение продолжительного времени, Стороны определяют порядок прекращения договора и расчётов с учётом фактически оказанных Услуг.</w:t>
      </w:r>
    </w:p>
    <w:p w14:paraId="3D34B597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15.   Срок действия и изменение Оферты</w:t>
      </w:r>
    </w:p>
    <w:p w14:paraId="2A2729F0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15.1. Настоящая Оферта действует с даты её публикации до момента её отзыва или замены новой редакцией.</w:t>
      </w:r>
    </w:p>
    <w:p w14:paraId="3B80ABFD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15.2. Исполнитель вправе изменять Оферту для будущих договоров.</w:t>
      </w:r>
    </w:p>
    <w:p w14:paraId="5252CD8B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15.3. Изменение опубликованной Оферты не ухудшает автоматически условия уже оплаченной Услуги. Для соответствующего заказа применяется редакция, акцептованная Заказчиком, если иное не предусмотрено законом или отдельно не согласовано Сторонами.</w:t>
      </w:r>
    </w:p>
    <w:p w14:paraId="4DA43605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t>16.   Разрешение разногласий</w:t>
      </w:r>
    </w:p>
    <w:p w14:paraId="2FB94691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16.1. Стороны стремятся урегулировать возникающие вопросы путём переговоров и письменной переписки.</w:t>
      </w:r>
    </w:p>
    <w:p w14:paraId="71D4FFF7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 xml:space="preserve">16.2. Обращения Исполнителю могут направляться на </w:t>
      </w:r>
      <w:r>
        <w:t>email</w:t>
      </w:r>
      <w:r w:rsidRPr="000A3146">
        <w:rPr>
          <w:lang w:val="ru-RU"/>
        </w:rPr>
        <w:t xml:space="preserve"> </w:t>
      </w:r>
      <w:proofErr w:type="spellStart"/>
      <w:r>
        <w:t>darialoskutova</w:t>
      </w:r>
      <w:proofErr w:type="spellEnd"/>
      <w:r w:rsidRPr="000A3146">
        <w:rPr>
          <w:lang w:val="ru-RU"/>
        </w:rPr>
        <w:t>2004@</w:t>
      </w:r>
      <w:proofErr w:type="spellStart"/>
      <w:r>
        <w:t>gmail</w:t>
      </w:r>
      <w:proofErr w:type="spellEnd"/>
      <w:r w:rsidRPr="000A3146">
        <w:rPr>
          <w:lang w:val="ru-RU"/>
        </w:rPr>
        <w:t>.</w:t>
      </w:r>
      <w:r>
        <w:t>com</w:t>
      </w:r>
      <w:r w:rsidRPr="000A3146">
        <w:rPr>
          <w:lang w:val="ru-RU"/>
        </w:rPr>
        <w:t>.</w:t>
      </w:r>
    </w:p>
    <w:p w14:paraId="136C9806" w14:textId="77777777" w:rsidR="00AE7E86" w:rsidRPr="000A3146" w:rsidRDefault="00000000">
      <w:pPr>
        <w:rPr>
          <w:lang w:val="ru-RU"/>
        </w:rPr>
      </w:pPr>
      <w:r w:rsidRPr="000A3146">
        <w:rPr>
          <w:lang w:val="ru-RU"/>
        </w:rPr>
        <w:t>16.3. Возможность направления обращения Исполнителю не ограничивает предусмотренное законодательством право Заказчика обращаться за защитой своих прав в суд, государственные органы или иным установленным законом способом.</w:t>
      </w:r>
    </w:p>
    <w:p w14:paraId="4810EA3B" w14:textId="77777777" w:rsidR="00AE7E86" w:rsidRPr="000A3146" w:rsidRDefault="00000000">
      <w:pPr>
        <w:keepNext/>
        <w:spacing w:before="160" w:after="120" w:line="240" w:lineRule="auto"/>
        <w:rPr>
          <w:lang w:val="ru-RU"/>
        </w:rPr>
      </w:pPr>
      <w:r w:rsidRPr="000A3146">
        <w:rPr>
          <w:b/>
          <w:lang w:val="ru-RU"/>
        </w:rPr>
        <w:lastRenderedPageBreak/>
        <w:t>17.   Реквизиты Исполнителя</w:t>
      </w:r>
    </w:p>
    <w:p w14:paraId="4BF6C149" w14:textId="77777777" w:rsidR="00AE7E86" w:rsidRPr="000A3146" w:rsidRDefault="00000000">
      <w:pPr>
        <w:spacing w:after="20"/>
        <w:jc w:val="left"/>
        <w:rPr>
          <w:lang w:val="ru-RU"/>
        </w:rPr>
      </w:pPr>
      <w:r w:rsidRPr="000A3146">
        <w:rPr>
          <w:b/>
          <w:lang w:val="ru-RU"/>
        </w:rPr>
        <w:t xml:space="preserve">Исполнитель: </w:t>
      </w:r>
      <w:r w:rsidRPr="000A3146">
        <w:rPr>
          <w:lang w:val="ru-RU"/>
        </w:rPr>
        <w:t>Лоскутова Дарья Сергеевна</w:t>
      </w:r>
    </w:p>
    <w:p w14:paraId="5461DDEB" w14:textId="77777777" w:rsidR="00AE7E86" w:rsidRPr="000A3146" w:rsidRDefault="00000000">
      <w:pPr>
        <w:spacing w:after="20"/>
        <w:jc w:val="left"/>
        <w:rPr>
          <w:lang w:val="ru-RU"/>
        </w:rPr>
      </w:pPr>
      <w:r w:rsidRPr="000A3146">
        <w:rPr>
          <w:b/>
          <w:lang w:val="ru-RU"/>
        </w:rPr>
        <w:t xml:space="preserve">Статус: </w:t>
      </w:r>
      <w:r w:rsidRPr="000A3146">
        <w:rPr>
          <w:lang w:val="ru-RU"/>
        </w:rPr>
        <w:t>физическое лицо, применяющее специальный налоговый режим «Налог на профессиональный доход»</w:t>
      </w:r>
    </w:p>
    <w:p w14:paraId="498B5663" w14:textId="4EFAF2F1" w:rsidR="00AE7E86" w:rsidRPr="000A3146" w:rsidRDefault="00000000">
      <w:pPr>
        <w:spacing w:after="20"/>
        <w:jc w:val="left"/>
        <w:rPr>
          <w:lang w:val="ru-RU"/>
        </w:rPr>
      </w:pPr>
      <w:r w:rsidRPr="000A3146">
        <w:rPr>
          <w:b/>
          <w:lang w:val="ru-RU"/>
        </w:rPr>
        <w:t xml:space="preserve">ИНН: </w:t>
      </w:r>
      <w:r w:rsidR="000A3146">
        <w:rPr>
          <w:b/>
          <w:lang w:val="ru-RU"/>
        </w:rPr>
        <w:t>591151333974</w:t>
      </w:r>
    </w:p>
    <w:p w14:paraId="017E01E4" w14:textId="77777777" w:rsidR="00AE7E86" w:rsidRPr="000A3146" w:rsidRDefault="00000000">
      <w:pPr>
        <w:spacing w:after="20"/>
        <w:jc w:val="left"/>
        <w:rPr>
          <w:lang w:val="ru-RU"/>
        </w:rPr>
      </w:pPr>
      <w:r>
        <w:rPr>
          <w:b/>
        </w:rPr>
        <w:t>Email</w:t>
      </w:r>
      <w:r w:rsidRPr="000A3146">
        <w:rPr>
          <w:b/>
          <w:lang w:val="ru-RU"/>
        </w:rPr>
        <w:t xml:space="preserve">: </w:t>
      </w:r>
      <w:proofErr w:type="spellStart"/>
      <w:r>
        <w:t>darialoskutova</w:t>
      </w:r>
      <w:proofErr w:type="spellEnd"/>
      <w:r w:rsidRPr="000A3146">
        <w:rPr>
          <w:lang w:val="ru-RU"/>
        </w:rPr>
        <w:t>2004@</w:t>
      </w:r>
      <w:proofErr w:type="spellStart"/>
      <w:r>
        <w:t>gmail</w:t>
      </w:r>
      <w:proofErr w:type="spellEnd"/>
      <w:r w:rsidRPr="000A3146">
        <w:rPr>
          <w:lang w:val="ru-RU"/>
        </w:rPr>
        <w:t>.</w:t>
      </w:r>
      <w:r>
        <w:t>com</w:t>
      </w:r>
    </w:p>
    <w:p w14:paraId="5C19D26D" w14:textId="77777777" w:rsidR="00AE7E86" w:rsidRDefault="00000000">
      <w:pPr>
        <w:spacing w:after="160"/>
        <w:jc w:val="right"/>
      </w:pPr>
      <w:r>
        <w:rPr>
          <w:b/>
        </w:rPr>
        <w:t>Приложение № 1</w:t>
      </w:r>
    </w:p>
    <w:p w14:paraId="65AA98FB" w14:textId="77777777" w:rsidR="00AE7E86" w:rsidRDefault="00000000">
      <w:pPr>
        <w:spacing w:before="80" w:after="200"/>
        <w:jc w:val="center"/>
      </w:pPr>
      <w:r>
        <w:rPr>
          <w:b/>
        </w:rPr>
        <w:t>ПЕРЕЧЕНЬ УСЛУГ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4309"/>
        <w:gridCol w:w="2381"/>
      </w:tblGrid>
      <w:tr w:rsidR="00AE7E86" w14:paraId="37A8A94E" w14:textId="77777777">
        <w:trPr>
          <w:cantSplit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BB8E9" w14:textId="77777777" w:rsidR="00AE7E86" w:rsidRDefault="00000000"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1B9C8" w14:textId="77777777" w:rsidR="00AE7E86" w:rsidRDefault="00000000">
            <w:pPr>
              <w:jc w:val="center"/>
            </w:pPr>
            <w:r>
              <w:rPr>
                <w:b/>
              </w:rPr>
              <w:t>Услуга</w:t>
            </w:r>
          </w:p>
        </w:tc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10027" w14:textId="77777777" w:rsidR="00AE7E86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FB17D" w14:textId="77777777" w:rsidR="00AE7E86" w:rsidRDefault="00000000">
            <w:pPr>
              <w:jc w:val="center"/>
            </w:pPr>
            <w:r>
              <w:rPr>
                <w:b/>
              </w:rPr>
              <w:t>Стоимость</w:t>
            </w:r>
          </w:p>
        </w:tc>
      </w:tr>
      <w:tr w:rsidR="00AE7E86" w14:paraId="12131F1A" w14:textId="77777777">
        <w:trPr>
          <w:cantSplit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73E535" w14:textId="77777777" w:rsidR="00AE7E86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D1438" w14:textId="77777777" w:rsidR="00AE7E86" w:rsidRDefault="00000000">
            <w:pPr>
              <w:jc w:val="center"/>
            </w:pPr>
            <w:r>
              <w:rPr>
                <w:b/>
              </w:rPr>
              <w:t>Индивидуальное занятие</w:t>
            </w:r>
          </w:p>
        </w:tc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6D8CC0" w14:textId="77777777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lang w:val="ru-RU"/>
              </w:rPr>
              <w:t>Индивидуальное онлайн-занятие с Учеником.</w:t>
            </w:r>
          </w:p>
          <w:p w14:paraId="3EBD6483" w14:textId="77777777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lang w:val="ru-RU"/>
              </w:rPr>
              <w:t>Количество занятий определяется индивидуально исходя из потребности и уровня подготовки.</w:t>
            </w:r>
          </w:p>
          <w:p w14:paraId="02C5C95D" w14:textId="77777777" w:rsidR="00AE7E86" w:rsidRDefault="00000000">
            <w:pPr>
              <w:spacing w:after="60" w:line="240" w:lineRule="auto"/>
              <w:jc w:val="left"/>
            </w:pPr>
            <w:proofErr w:type="spellStart"/>
            <w:r>
              <w:rPr>
                <w:b/>
              </w:rPr>
              <w:t>Длительность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одного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занятия</w:t>
            </w:r>
            <w:proofErr w:type="spellEnd"/>
            <w:r>
              <w:rPr>
                <w:b/>
              </w:rPr>
              <w:t>: 60 минут.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AAB1B" w14:textId="77777777" w:rsidR="00AE7E86" w:rsidRDefault="00000000">
            <w:pPr>
              <w:jc w:val="center"/>
            </w:pPr>
            <w:r>
              <w:rPr>
                <w:b/>
              </w:rPr>
              <w:t>3 000 рублей</w:t>
            </w:r>
          </w:p>
        </w:tc>
      </w:tr>
      <w:tr w:rsidR="00AE7E86" w14:paraId="535A9835" w14:textId="77777777">
        <w:trPr>
          <w:cantSplit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9CEF42" w14:textId="77777777" w:rsidR="00AE7E86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935D0A" w14:textId="77777777" w:rsidR="00AE7E86" w:rsidRDefault="00000000">
            <w:pPr>
              <w:jc w:val="center"/>
            </w:pPr>
            <w:r>
              <w:rPr>
                <w:b/>
              </w:rPr>
              <w:t>Парное занятие</w:t>
            </w:r>
          </w:p>
        </w:tc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652CF8" w14:textId="77777777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lang w:val="ru-RU"/>
              </w:rPr>
              <w:t>Онлайн-занятие для двух учеников сопоставимого уровня подготовки.</w:t>
            </w:r>
          </w:p>
          <w:p w14:paraId="157AD287" w14:textId="77777777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lang w:val="ru-RU"/>
              </w:rPr>
              <w:t>Предусмотрены домашние задания и обратная связь.</w:t>
            </w:r>
          </w:p>
          <w:p w14:paraId="23EB53DF" w14:textId="55B08C95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b/>
                <w:lang w:val="ru-RU"/>
              </w:rPr>
              <w:t xml:space="preserve">Длительность одного занятия: </w:t>
            </w:r>
            <w:r w:rsidR="000A3146" w:rsidRPr="000A3146">
              <w:rPr>
                <w:b/>
                <w:lang w:val="ru-RU"/>
              </w:rPr>
              <w:t>60</w:t>
            </w:r>
            <w:r w:rsidRPr="000A3146">
              <w:rPr>
                <w:b/>
                <w:lang w:val="ru-RU"/>
              </w:rPr>
              <w:t xml:space="preserve"> минут.</w:t>
            </w:r>
          </w:p>
          <w:p w14:paraId="15FD48CA" w14:textId="76C48AB6" w:rsidR="00AE7E86" w:rsidRPr="000A3146" w:rsidRDefault="000A3146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lang w:val="ru-RU"/>
              </w:rPr>
              <w:t>Стоимость участия одного Ученика в парном занятии — 2 000 рублей.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E1865" w14:textId="77777777" w:rsidR="00AE7E86" w:rsidRDefault="00000000">
            <w:pPr>
              <w:jc w:val="center"/>
            </w:pPr>
            <w:r>
              <w:rPr>
                <w:b/>
              </w:rPr>
              <w:t xml:space="preserve">2 000 </w:t>
            </w:r>
            <w:proofErr w:type="spellStart"/>
            <w:r>
              <w:rPr>
                <w:b/>
              </w:rPr>
              <w:t>рублей</w:t>
            </w:r>
            <w:proofErr w:type="spellEnd"/>
            <w:r>
              <w:rPr>
                <w:b/>
              </w:rPr>
              <w:t xml:space="preserve"> / занятие</w:t>
            </w:r>
          </w:p>
        </w:tc>
      </w:tr>
      <w:tr w:rsidR="00AE7E86" w14:paraId="24889E53" w14:textId="77777777">
        <w:trPr>
          <w:cantSplit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8E07F6" w14:textId="77777777" w:rsidR="00AE7E86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458FC" w14:textId="77777777" w:rsidR="00AE7E86" w:rsidRDefault="00000000">
            <w:pPr>
              <w:jc w:val="center"/>
            </w:pPr>
            <w:r>
              <w:rPr>
                <w:b/>
              </w:rPr>
              <w:t>Мини-группа до 6 человек</w:t>
            </w:r>
          </w:p>
        </w:tc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6959D" w14:textId="77777777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lang w:val="ru-RU"/>
              </w:rPr>
              <w:t>Онлайн-занятие в мини-группе численностью до 6 человек.</w:t>
            </w:r>
          </w:p>
          <w:p w14:paraId="7786683F" w14:textId="77777777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lang w:val="ru-RU"/>
              </w:rPr>
              <w:t>Предусмотрены домашние задания и обратная связь.</w:t>
            </w:r>
          </w:p>
          <w:p w14:paraId="7A5A2C46" w14:textId="5905937E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b/>
                <w:lang w:val="ru-RU"/>
              </w:rPr>
              <w:t xml:space="preserve">Длительность одного занятия: </w:t>
            </w:r>
            <w:r w:rsidR="000A3146" w:rsidRPr="000A3146">
              <w:rPr>
                <w:bCs/>
                <w:lang w:val="ru-RU"/>
              </w:rPr>
              <w:t>60</w:t>
            </w:r>
            <w:r w:rsidRPr="000A3146">
              <w:rPr>
                <w:bCs/>
                <w:lang w:val="ru-RU"/>
              </w:rPr>
              <w:t xml:space="preserve"> м</w:t>
            </w:r>
            <w:r w:rsidRPr="000A3146">
              <w:rPr>
                <w:lang w:val="ru-RU"/>
              </w:rPr>
              <w:t>инут.</w:t>
            </w:r>
          </w:p>
          <w:p w14:paraId="70616F24" w14:textId="3B93A9C9" w:rsidR="00AE7E86" w:rsidRPr="000A3146" w:rsidRDefault="0069762C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lang w:val="ru-RU"/>
              </w:rPr>
              <w:t>Стоимость участия одного Ученика в групповом занятии — 1 200 рублей.</w:t>
            </w:r>
            <w:r>
              <w:rPr>
                <w:lang w:val="ru-RU"/>
              </w:rPr>
            </w:r>
            <w:r w:rsidRPr="000A3146"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F19FB4" w14:textId="107B191C" w:rsidR="00AE7E86" w:rsidRDefault="00000000">
            <w:pPr>
              <w:jc w:val="center"/>
            </w:pPr>
            <w:r>
              <w:rPr>
                <w:b/>
              </w:rPr>
              <w:t xml:space="preserve">1 </w:t>
            </w:r>
            <w:r w:rsidR="000A3146">
              <w:rPr>
                <w:b/>
                <w:lang w:val="ru-RU"/>
              </w:rPr>
              <w:t>200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рублей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занятие</w:t>
            </w:r>
            <w:proofErr w:type="spellEnd"/>
          </w:p>
        </w:tc>
      </w:tr>
      <w:tr w:rsidR="00AE7E86" w14:paraId="34A1B4B1" w14:textId="77777777">
        <w:trPr>
          <w:cantSplit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E9924" w14:textId="77777777" w:rsidR="00AE7E86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B5BC64" w14:textId="77777777" w:rsidR="00AE7E86" w:rsidRDefault="00000000">
            <w:pPr>
              <w:jc w:val="center"/>
            </w:pPr>
            <w:r>
              <w:rPr>
                <w:b/>
              </w:rPr>
              <w:t>Сопровождение</w:t>
            </w:r>
          </w:p>
        </w:tc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918A7" w14:textId="77777777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lang w:val="ru-RU"/>
              </w:rPr>
              <w:t>Конспекты, практика, проверка домашних заданий, обратная связь и одно занятие в конце оплаченного периода для разбора сложных вопросов.</w:t>
            </w:r>
          </w:p>
          <w:p w14:paraId="21038DB8" w14:textId="5D3A6095" w:rsidR="00AE7E86" w:rsidRPr="000A3146" w:rsidRDefault="00000000">
            <w:pPr>
              <w:spacing w:after="60" w:line="240" w:lineRule="auto"/>
              <w:jc w:val="left"/>
              <w:rPr>
                <w:lang w:val="ru-RU"/>
              </w:rPr>
            </w:pPr>
            <w:r w:rsidRPr="000A3146">
              <w:rPr>
                <w:b/>
                <w:lang w:val="ru-RU"/>
              </w:rPr>
              <w:t xml:space="preserve">Период: </w:t>
            </w:r>
            <w:r w:rsidR="000A3146">
              <w:rPr>
                <w:b/>
                <w:lang w:val="ru-RU"/>
              </w:rPr>
              <w:t>календарный месяц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09786" w14:textId="1E8E5962" w:rsidR="00AE7E86" w:rsidRDefault="000A3146">
            <w:pPr>
              <w:jc w:val="center"/>
            </w:pPr>
            <w:r>
              <w:rPr>
                <w:b/>
                <w:lang w:val="ru-RU"/>
              </w:rPr>
              <w:t>3 000 рублей / месяц</w:t>
            </w:r>
            <w:r w:rsidR="00000000">
              <w:rPr>
                <w:b/>
              </w:rPr>
            </w:r>
            <w:proofErr w:type="spellStart"/>
            <w:r w:rsidR="00000000">
              <w:rPr>
                <w:b/>
              </w:rPr>
            </w:r>
            <w:proofErr w:type="spellEnd"/>
            <w:r w:rsidR="00000000">
              <w:rPr>
                <w:b/>
              </w:rPr>
            </w:r>
            <w:proofErr w:type="spellStart"/>
            <w:r w:rsidR="00000000">
              <w:rPr>
                <w:b/>
              </w:rPr>
            </w:r>
            <w:proofErr w:type="spellEnd"/>
          </w:p>
        </w:tc>
      </w:tr>
    </w:tbl>
    <w:p w14:paraId="3A9DA8F1" w14:textId="5607D3F3" w:rsidR="00AE7E86" w:rsidRPr="000A3146" w:rsidRDefault="00AE7E86">
      <w:pPr>
        <w:spacing w:before="160"/>
        <w:rPr>
          <w:lang w:val="ru-RU"/>
        </w:rPr>
      </w:pPr>
    </w:p>
    <w:sectPr w:rsidR="00AE7E86" w:rsidRPr="000A3146"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72258">
    <w:abstractNumId w:val="8"/>
  </w:num>
  <w:num w:numId="2" w16cid:durableId="267783872">
    <w:abstractNumId w:val="6"/>
  </w:num>
  <w:num w:numId="3" w16cid:durableId="1415080632">
    <w:abstractNumId w:val="5"/>
  </w:num>
  <w:num w:numId="4" w16cid:durableId="1156260667">
    <w:abstractNumId w:val="4"/>
  </w:num>
  <w:num w:numId="5" w16cid:durableId="187185971">
    <w:abstractNumId w:val="7"/>
  </w:num>
  <w:num w:numId="6" w16cid:durableId="1344283652">
    <w:abstractNumId w:val="3"/>
  </w:num>
  <w:num w:numId="7" w16cid:durableId="846406946">
    <w:abstractNumId w:val="2"/>
  </w:num>
  <w:num w:numId="8" w16cid:durableId="490675661">
    <w:abstractNumId w:val="1"/>
  </w:num>
  <w:num w:numId="9" w16cid:durableId="17935505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146"/>
    <w:rsid w:val="0015074B"/>
    <w:rsid w:val="0029639D"/>
    <w:rsid w:val="00326F90"/>
    <w:rsid w:val="0069762C"/>
    <w:rsid w:val="00AA1D8D"/>
    <w:rsid w:val="00AE7E86"/>
    <w:rsid w:val="00B47730"/>
    <w:rsid w:val="00CB0664"/>
    <w:rsid w:val="00ED35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526FFE"/>
  <w14:defaultImageDpi w14:val="300"/>
  <w15:docId w15:val="{BB4C2E39-F0D8-0641-94EF-717E2866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jc w:val="both"/>
    </w:pPr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2044</Words>
  <Characters>11655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darialoskutova04@gmail.com</cp:lastModifiedBy>
  <cp:revision>2</cp:revision>
  <dcterms:created xsi:type="dcterms:W3CDTF">2013-12-23T23:15:00Z</dcterms:created>
  <dcterms:modified xsi:type="dcterms:W3CDTF">2026-09-12T15:38:00Z</dcterms:modified>
  <cp:category/>
</cp:coreProperties>
</file>